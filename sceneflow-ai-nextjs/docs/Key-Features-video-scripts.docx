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</w:pPr>
      <w:r>
        <w:rPr>
          <w:rFonts w:ascii="Calibri" w:hAnsi="Calibri" w:eastAsia="Calibri"/>
          <w:b/>
          <w:color w:val="111827"/>
          <w:sz w:val="44"/>
        </w:rPr>
        <w:t>Key Features — room films and 30-second demos</w:t>
      </w:r>
    </w:p>
    <w:p>
      <w:pPr>
        <w:spacing w:before="0" w:after="280" w:line="259" w:lineRule="auto"/>
      </w:pPr>
      <w:r>
        <w:rPr>
          <w:rFonts w:ascii="Calibri" w:hAnsi="Calibri" w:eastAsia="Calibri"/>
          <w:b w:val="0"/>
          <w:color w:val="4B5563"/>
          <w:sz w:val="22"/>
        </w:rPr>
        <w:t>Shoot script for Google Docs. Upload this file to Drive and open it with Google Docs.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Shoot script for the Key Features section. English only. One production: the cinematic drama. A face in any clip is the face in the longform master.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These are not a tutorial and not a playlist. Each room film is its own edit. Each 30-second demo can play alone. Room films use trims from the same capture session. They do not play the demos back to back.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 xml:space="preserve">Live copy: </w:t>
      </w:r>
      <w:r>
        <w:rPr>
          <w:rFonts w:ascii="Consolas" w:hAnsi="Consolas" w:eastAsia="Consolas"/>
          <w:b w:val="0"/>
          <w:color w:val="1E406E"/>
          <w:sz w:val="20"/>
        </w:rPr>
        <w:t>src/config/landing/jsonMaintainedCopy.json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406E"/>
          <w:sz w:val="20"/>
        </w:rPr>
        <w:t>keyFeatures</w:t>
      </w:r>
      <w:r>
        <w:rPr>
          <w:rFonts w:ascii="Calibri" w:hAnsi="Calibri" w:eastAsia="Calibri"/>
          <w:b w:val="0"/>
          <w:sz w:val="22"/>
        </w:rPr>
        <w:t xml:space="preserve">). Edit plan: </w:t>
      </w:r>
      <w:r>
        <w:rPr>
          <w:rFonts w:ascii="Consolas" w:hAnsi="Consolas" w:eastAsia="Consolas"/>
          <w:b w:val="0"/>
          <w:color w:val="1E406E"/>
          <w:sz w:val="20"/>
        </w:rPr>
        <w:t>src/config/landing/keyFeatureChapterMap.ts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The retired pillar films (Series ~50s, Blueprint ~40s, Production ~2:15) and the five-minute click tour are not to be shot.</w:t>
      </w:r>
    </w:p>
    <w:p>
      <w:pPr>
        <w:pStyle w:val="Heading2"/>
        <w:spacing w:before="320" w:after="120"/>
      </w:pPr>
      <w:r>
        <w:rPr>
          <w:color w:val="111827"/>
        </w:rPr>
        <w:t>How to read a beat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Picture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Capture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(live studio),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Omni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(10-second Gemini Omni clip of the drama, no interface), or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Still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 frame that must match a named screenshot).</w:t>
            </w:r>
          </w:p>
        </w:tc>
      </w:tr>
      <w:tr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Narration</w:t>
            </w:r>
          </w:p>
        </w:tc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Spoken. About 150 words a minute. Silence is allowed.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Music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room bed, ducked under the voice.</w:t>
            </w:r>
          </w:p>
        </w:tc>
      </w:tr>
    </w:tbl>
    <w:p/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Capture rules: cut on the decision. No cursor tours, menus, spinners, arrows, lower-thirds, or “click here.” No logo, no “in this video,” no intro, no outro, no end card.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A 30-second demo uses at most two Omni clips: the open and the close.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 w:val="0"/>
          <w:sz w:val="22"/>
        </w:rPr>
        <w:t>0:00–0:03 — Omni or a held longform frame. One stake, or silence.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 w:val="0"/>
          <w:sz w:val="22"/>
        </w:rPr>
        <w:t>0:03–0:23 — one move in the studio.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 w:val="0"/>
          <w:sz w:val="22"/>
        </w:rPr>
        <w:t>0:23–0:30 — the longform result of that move.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If the capture is not in hand, hold the named still. It is a real screenshot, not a drawn interface.</w:t>
      </w:r>
    </w:p>
    <w:p>
      <w:pPr>
        <w:pStyle w:val="Heading2"/>
        <w:spacing w:before="320" w:after="120"/>
      </w:pPr>
      <w:r>
        <w:rPr>
          <w:color w:val="111827"/>
        </w:rPr>
        <w:t>Voice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One narrator for every film. A director finishing a picture, speaking to “you.” Warm, unhurried, no sales cadence. Land the short lines and let the picture carry the rest.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 xml:space="preserve">Gemini voice: </w:t>
      </w:r>
      <w:r>
        <w:rPr>
          <w:rFonts w:ascii="Consolas" w:hAnsi="Consolas" w:eastAsia="Consolas"/>
          <w:b w:val="0"/>
          <w:color w:val="1E406E"/>
          <w:sz w:val="20"/>
        </w:rPr>
        <w:t>gemini-Rasalgethi</w:t>
      </w:r>
      <w:r>
        <w:rPr>
          <w:rFonts w:ascii="Calibri" w:hAnsi="Calibri" w:eastAsia="Calibri"/>
          <w:b w:val="0"/>
          <w:sz w:val="22"/>
        </w:rPr>
        <w:t>. Director note: “You are in the room with the cut. You do not teach the screen.”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Pace: 150 words a minute. Do not fill every second.</w:t>
      </w:r>
    </w:p>
    <w:p>
      <w:pPr>
        <w:pStyle w:val="Heading2"/>
        <w:spacing w:before="320" w:after="120"/>
      </w:pPr>
      <w:r>
        <w:rPr>
          <w:color w:val="111827"/>
        </w:rPr>
        <w:t>Music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No lyrics. No theme that asks to be noticed. Duck under the voice (voice near −16 LUFS, bed near −22).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Room</w:t>
            </w:r>
          </w:p>
        </w:tc>
        <w:tc>
          <w:tcPr>
            <w:tcW w:type="dxa" w:w="4824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Bed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Series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strings, a slow pulse, almost no melody.</w:t>
            </w:r>
          </w:p>
        </w:tc>
      </w:tr>
      <w:tr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Blueprint</w:t>
            </w:r>
          </w:p>
        </w:tc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Quieter. A single piano figure, like someone reading.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muted pulse under the picture. It does not accelerate on a render.</w:t>
            </w:r>
          </w:p>
        </w:tc>
      </w:tr>
      <w:tr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Screening</w:t>
            </w:r>
          </w:p>
        </w:tc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Near-silence under the master. The pulse returns only on the last line.</w:t>
            </w:r>
          </w:p>
        </w:tc>
      </w:tr>
    </w:tbl>
    <w:p/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A 30-second demo uses a trim of its room’s bed.</w:t>
      </w:r>
    </w:p>
    <w:p>
      <w:pPr>
        <w:pStyle w:val="Heading2"/>
        <w:spacing w:before="320" w:after="120"/>
      </w:pPr>
      <w:r>
        <w:rPr>
          <w:color w:val="111827"/>
        </w:rPr>
        <w:t>Format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1920×1080, 30fps, H.264, AAC 48 kHz. Omni clips are picture only, then cut into the edit. They are not screen recordings.</w:t>
      </w:r>
    </w:p>
    <w:p>
      <w:pPr>
        <w:pStyle w:val="Heading2"/>
        <w:spacing w:before="320" w:after="120"/>
      </w:pPr>
      <w:r>
        <w:rPr>
          <w:color w:val="111827"/>
        </w:rPr>
        <w:t>Omni clips to generate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Ten-second clips of the drama. No interface, no titles, no captions. Same woman, same coat, same room across every clip.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824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Prompt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omni-door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woman in a dark wool coat turns in a rain-streaked doorway. The face is specific and holds. She looks back into a dim apartment. Slow push-in. No text.</w:t>
            </w:r>
          </w:p>
        </w:tc>
      </w:tr>
      <w:tr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omni-hold</w:t>
            </w:r>
          </w:p>
        </w:tc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same woman, same coat, now seated at a kitchen table in scene-40 light. The face matches the doorway. She does not speak. A cup stays still. No text.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omni-walk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She crosses from the doorway into the kitchen in one continuous move. Face, coat, and room stay consistent. No text.</w:t>
            </w:r>
          </w:p>
        </w:tc>
      </w:tr>
      <w:tr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omni-animatic</w:t>
            </w:r>
          </w:p>
        </w:tc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doorway shot as a locked still that eases into a slow Ken Burns drift, then the same framing becomes full motion of her turning. No text.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omni-language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The kitchen shot again. She speaks one short line. Picture identical to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omni-hold</w:t>
            </w:r>
            <w:r>
              <w:rPr>
                <w:rFonts w:ascii="Calibri" w:hAnsi="Calibri" w:eastAsia="Calibri"/>
                <w:b w:val="0"/>
                <w:sz w:val="20"/>
              </w:rPr>
              <w:t>. No subtitles burned in.</w:t>
            </w:r>
          </w:p>
        </w:tc>
      </w:tr>
      <w:tr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omni-trailer</w:t>
            </w:r>
          </w:p>
        </w:tc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Three held frames from the drama — doorway, table, a hand on the coat — cut as a vertical-feeling sequence inside a 16:9 frame, ending on her face. No titles, no logos.</w:t>
            </w:r>
          </w:p>
        </w:tc>
      </w:tr>
    </w:tbl>
    <w:p/>
    <w:p>
      <w:pPr>
        <w:pStyle w:val="Heading1"/>
        <w:spacing w:before="320" w:after="120"/>
      </w:pPr>
      <w:r>
        <w:rPr>
          <w:color w:val="111827"/>
        </w:rPr>
        <w:t>Room films</w:t>
      </w:r>
    </w:p>
    <w:p>
      <w:pPr>
        <w:pStyle w:val="Heading2"/>
        <w:spacing w:before="320" w:after="120"/>
      </w:pPr>
      <w:r>
        <w:rPr>
          <w:color w:val="111827"/>
        </w:rPr>
        <w:t>1. Series Room — 75 seconds</w:t>
      </w:r>
    </w:p>
    <w:p>
      <w:pPr>
        <w:spacing w:before="0" w:after="160" w:line="259" w:lineRule="auto"/>
      </w:pPr>
      <w:r>
        <w:rPr>
          <w:rFonts w:ascii="Calibri" w:hAnsi="Calibri" w:eastAsia="Calibri"/>
          <w:b/>
          <w:sz w:val="22"/>
        </w:rPr>
        <w:t>File: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series-desk-en.mp4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Series · </w:t>
      </w:r>
      <w:r>
        <w:rPr>
          <w:rFonts w:ascii="Calibri" w:hAnsi="Calibri" w:eastAsia="Calibri"/>
          <w:b/>
          <w:sz w:val="22"/>
        </w:rPr>
        <w:t>Handoff:</w:t>
      </w:r>
      <w:r>
        <w:rPr>
          <w:rFonts w:ascii="Calibri" w:hAnsi="Calibri" w:eastAsia="Calibri"/>
          <w:b w:val="0"/>
          <w:sz w:val="22"/>
        </w:rPr>
        <w:t xml:space="preserve"> Blueprint Room</w:t>
      </w:r>
    </w:p>
    <w:p>
      <w:pPr>
        <w:pStyle w:val="Heading3"/>
        <w:spacing w:before="240" w:after="120"/>
      </w:pPr>
      <w:r>
        <w:rPr>
          <w:color w:val="111827"/>
        </w:rPr>
        <w:t>0:00–0:10 — The face slips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omni-door</w:t>
      </w:r>
      <w:r>
        <w:rPr>
          <w:rFonts w:ascii="Calibri" w:hAnsi="Calibri" w:eastAsia="Calibri"/>
          <w:b w:val="0"/>
          <w:sz w:val="22"/>
        </w:rPr>
        <w:t>, full 10 seconds.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 (from 0:02):</w:t>
      </w:r>
      <w:r>
        <w:rPr>
          <w:rFonts w:ascii="Calibri" w:hAnsi="Calibri" w:eastAsia="Calibri"/>
          <w:b w:val="0"/>
          <w:sz w:val="22"/>
        </w:rPr>
        <w:t xml:space="preserve"> Every new shot, she becomes someone else.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7</w:t>
      </w:r>
    </w:p>
    <w:p>
      <w:pPr>
        <w:pStyle w:val="Heading3"/>
        <w:spacing w:before="240" w:after="120"/>
      </w:pPr>
      <w:r>
        <w:rPr>
          <w:color w:val="111827"/>
        </w:rPr>
        <w:t>0:10–0:28 — Lock the franchise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The series overview. Season arc, recurring cast, tone, and world rules on one board. Cut when her name is on the cast, not while the page is scrolling.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Series overview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You lock the franchise once. The season. The cast. The tone. The rules of that world. Episode one does not open on a blank page. Neither does the last one.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30</w:t>
      </w:r>
    </w:p>
    <w:p>
      <w:pPr>
        <w:pStyle w:val="Heading3"/>
        <w:spacing w:before="240" w:after="120"/>
      </w:pPr>
      <w:r>
        <w:rPr>
          <w:color w:val="111827"/>
        </w:rPr>
        <w:t>0:28–0:48 — Hand off the episode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One episode’s outline, synopsis, and beats arriving on that episode’s board. Her name and the doorway location are already there. Cut on the match, not on a loading state.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Episode handoff into Blueprint and Production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Hand the next episode across, and the room already knows her. What she wants. What already happened. A single film can skip this room. A season cannot.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27</w:t>
      </w:r>
    </w:p>
    <w:p>
      <w:pPr>
        <w:pStyle w:val="Heading3"/>
        <w:spacing w:before="240" w:after="120"/>
      </w:pPr>
      <w:r>
        <w:rPr>
          <w:color w:val="111827"/>
        </w:rPr>
        <w:t>0:48–1:08 — One episode, not the season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Spoken or typed direction on one episode only: raise the stakes. A preview. The other episodes in the season do not move. She accepts. The season list is the proof, held for a beat.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Direct this episode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Say it, or type it. Raise the stakes on this episode alone. The rest of the season stays where you left it. Nothing changes until you accept it.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28</w:t>
      </w:r>
    </w:p>
    <w:p>
      <w:pPr>
        <w:pStyle w:val="Heading3"/>
        <w:spacing w:before="240" w:after="120"/>
      </w:pPr>
      <w:r>
        <w:rPr>
          <w:color w:val="111827"/>
        </w:rPr>
        <w:t>1:08–1:15 — Handoff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omni-walk</w:t>
      </w:r>
      <w:r>
        <w:rPr>
          <w:rFonts w:ascii="Calibri" w:hAnsi="Calibri" w:eastAsia="Calibri"/>
          <w:b w:val="0"/>
          <w:sz w:val="22"/>
        </w:rPr>
        <w:t>, first 7 seconds. Same coat, same face, into the next room of the story.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 franchise is locked. Next, a sentence becomes the film.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10</w:t>
      </w:r>
    </w:p>
    <w:p>
      <w:pPr>
        <w:spacing w:before="0" w:after="160" w:line="259" w:lineRule="auto"/>
      </w:pPr>
      <w:r>
        <w:rPr>
          <w:rFonts w:ascii="Calibri" w:hAnsi="Calibri" w:eastAsia="Calibri"/>
          <w:b/>
          <w:sz w:val="22"/>
        </w:rPr>
        <w:t>Spoken total:</w:t>
      </w:r>
      <w:r>
        <w:rPr>
          <w:rFonts w:ascii="Calibri" w:hAnsi="Calibri" w:eastAsia="Calibri"/>
          <w:b w:val="0"/>
          <w:sz w:val="22"/>
        </w:rPr>
        <w:t xml:space="preserve"> 102 words.</w:t>
      </w:r>
    </w:p>
    <w:p>
      <w:pPr>
        <w:pStyle w:val="Heading2"/>
        <w:spacing w:before="320" w:after="120"/>
      </w:pPr>
      <w:r>
        <w:rPr>
          <w:color w:val="111827"/>
        </w:rPr>
        <w:t>2. Blueprint Room — 75 seconds</w:t>
      </w:r>
    </w:p>
    <w:p>
      <w:pPr>
        <w:spacing w:before="0" w:after="160" w:line="259" w:lineRule="auto"/>
      </w:pPr>
      <w:r>
        <w:rPr>
          <w:rFonts w:ascii="Calibri" w:hAnsi="Calibri" w:eastAsia="Calibri"/>
          <w:b/>
          <w:sz w:val="22"/>
        </w:rPr>
        <w:t>File: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blueprint-board-en.mp4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Blueprint · </w:t>
      </w:r>
      <w:r>
        <w:rPr>
          <w:rFonts w:ascii="Calibri" w:hAnsi="Calibri" w:eastAsia="Calibri"/>
          <w:b/>
          <w:sz w:val="22"/>
        </w:rPr>
        <w:t>Handoff:</w:t>
      </w:r>
      <w:r>
        <w:rPr>
          <w:rFonts w:ascii="Calibri" w:hAnsi="Calibri" w:eastAsia="Calibri"/>
          <w:b w:val="0"/>
          <w:sz w:val="22"/>
        </w:rPr>
        <w:t xml:space="preserve"> Production Stage</w:t>
      </w:r>
    </w:p>
    <w:p>
      <w:pPr>
        <w:pStyle w:val="Heading3"/>
        <w:spacing w:before="240" w:after="120"/>
      </w:pPr>
      <w:r>
        <w:rPr>
          <w:color w:val="111827"/>
        </w:rPr>
        <w:t>0:00–0:08 — Before a frame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omni-hold</w:t>
      </w:r>
      <w:r>
        <w:rPr>
          <w:rFonts w:ascii="Calibri" w:hAnsi="Calibri" w:eastAsia="Calibri"/>
          <w:b w:val="0"/>
          <w:sz w:val="22"/>
        </w:rPr>
        <w:t>, first 8 seconds. She is already the person the film will have to protect.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This is her, before anyone spends on a picture.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9</w:t>
      </w:r>
    </w:p>
    <w:p>
      <w:pPr>
        <w:pStyle w:val="Heading3"/>
        <w:spacing w:before="240" w:after="120"/>
      </w:pPr>
      <w:r>
        <w:rPr>
          <w:color w:val="111827"/>
        </w:rPr>
        <w:t>0:08–0:28 — One beat sheet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A sentence on the treatment becomes motivations, characters, art direction, and the beat sheet. Hold on the beats. Do not show a second list anywhere else.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Treatment board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A sentence becomes the film. Who she is. Why she stays. How the rooms look. And one beat sheet. Beats live here. Later, each beat becomes a chapter. There is no second sheet.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33</w:t>
      </w:r>
    </w:p>
    <w:p>
      <w:pPr>
        <w:pStyle w:val="Heading3"/>
        <w:spacing w:before="240" w:after="120"/>
      </w:pPr>
      <w:r>
        <w:rPr>
          <w:color w:val="111827"/>
        </w:rPr>
        <w:t>0:28–0:46 — Score it before the spend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Audience Resonance scores concept, tone, characters, and beats against the audience named on the board. Recommendations appear. Nothing rewrites itself.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Audience Resonance scores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Score it against the audience you named. Concept. Tone. Her. The beats. You see what lands, and you decide what to revise. Picture spend waits.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25</w:t>
      </w:r>
    </w:p>
    <w:p>
      <w:pPr>
        <w:pStyle w:val="Heading3"/>
        <w:spacing w:before="240" w:after="120"/>
      </w:pPr>
      <w:r>
        <w:rPr>
          <w:color w:val="111827"/>
        </w:rPr>
        <w:t>0:46–0:58 — The same gesture, on the board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Co-Director. A short spoken or typed note. A preview of the rewrite. The art direction already on the treatment does not clear. She keeps one change and leaves the rest.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Co-Director · Blueprint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Tell it what to change. In words, or out loud. Keep the lines you want. The look you already locked stays.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21</w:t>
      </w:r>
    </w:p>
    <w:p>
      <w:pPr>
        <w:pStyle w:val="Heading3"/>
        <w:spacing w:before="240" w:after="120"/>
      </w:pPr>
      <w:r>
        <w:rPr>
          <w:color w:val="111827"/>
        </w:rPr>
        <w:t>0:58–1:10 — They hear the same board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Capture, then a phone. The treatment share. Narration plays. The collaborator sees the same board. A note returns on that board. The phone lights with the note. The studio stays on the desktop.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Share link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Send the board. They read it, and they hear it. Notes come back on the work, not as a file in some other place. You can read a new one on your phone.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33</w:t>
      </w:r>
    </w:p>
    <w:p>
      <w:pPr>
        <w:pStyle w:val="Heading3"/>
        <w:spacing w:before="240" w:after="120"/>
      </w:pPr>
      <w:r>
        <w:rPr>
          <w:color w:val="111827"/>
        </w:rPr>
        <w:t>1:10–1:15 — Handoff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Still of the beat sheet, then a one-second dip to black. No card.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 beats are set. Picture starts after this.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8</w:t>
      </w:r>
    </w:p>
    <w:p>
      <w:pPr>
        <w:spacing w:before="0" w:after="160" w:line="259" w:lineRule="auto"/>
      </w:pPr>
      <w:r>
        <w:rPr>
          <w:rFonts w:ascii="Calibri" w:hAnsi="Calibri" w:eastAsia="Calibri"/>
          <w:b/>
          <w:sz w:val="22"/>
        </w:rPr>
        <w:t>Spoken total:</w:t>
      </w:r>
      <w:r>
        <w:rPr>
          <w:rFonts w:ascii="Calibri" w:hAnsi="Calibri" w:eastAsia="Calibri"/>
          <w:b w:val="0"/>
          <w:sz w:val="22"/>
        </w:rPr>
        <w:t xml:space="preserve"> 129 words.</w:t>
      </w:r>
    </w:p>
    <w:p>
      <w:pPr>
        <w:pStyle w:val="Heading2"/>
        <w:spacing w:before="320" w:after="120"/>
      </w:pPr>
      <w:r>
        <w:rPr>
          <w:color w:val="111827"/>
        </w:rPr>
        <w:t>3. Production Stage — 90 seconds</w:t>
      </w:r>
    </w:p>
    <w:p>
      <w:pPr>
        <w:spacing w:before="0" w:after="160" w:line="259" w:lineRule="auto"/>
      </w:pPr>
      <w:r>
        <w:rPr>
          <w:rFonts w:ascii="Calibri" w:hAnsi="Calibri" w:eastAsia="Calibri"/>
          <w:b/>
          <w:sz w:val="22"/>
        </w:rPr>
        <w:t>File: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production-stage-en.mp4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Production · </w:t>
      </w:r>
      <w:r>
        <w:rPr>
          <w:rFonts w:ascii="Calibri" w:hAnsi="Calibri" w:eastAsia="Calibri"/>
          <w:b/>
          <w:sz w:val="22"/>
        </w:rPr>
        <w:t>Handoff:</w:t>
      </w:r>
      <w:r>
        <w:rPr>
          <w:rFonts w:ascii="Calibri" w:hAnsi="Calibri" w:eastAsia="Calibri"/>
          <w:b w:val="0"/>
          <w:sz w:val="22"/>
        </w:rPr>
        <w:t xml:space="preserve"> Screening Room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This film walks Spend, Script, Picture, then Deploy. It is not fifteen demos.</w:t>
      </w:r>
    </w:p>
    <w:p>
      <w:pPr>
        <w:pStyle w:val="Heading3"/>
        <w:spacing w:before="240" w:after="120"/>
      </w:pPr>
      <w:r>
        <w:rPr>
          <w:color w:val="111827"/>
        </w:rPr>
        <w:t>0:00–0:08 — The face, owed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omni-hold</w:t>
      </w:r>
      <w:r>
        <w:rPr>
          <w:rFonts w:ascii="Calibri" w:hAnsi="Calibri" w:eastAsia="Calibri"/>
          <w:b w:val="0"/>
          <w:sz w:val="22"/>
        </w:rPr>
        <w:t>, seconds 2–10. Her face, close, unblinking.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If the next scene recasts her, the film is over.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10</w:t>
      </w:r>
    </w:p>
    <w:p>
      <w:pPr>
        <w:pStyle w:val="Heading3"/>
        <w:spacing w:before="240" w:after="120"/>
      </w:pPr>
      <w:r>
        <w:rPr>
          <w:color w:val="111827"/>
        </w:rPr>
        <w:t>0:08–0:20 — Your keys, then the plan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The existing BYOK shot: provider keys connected, masked, generation still inside the same studio. Cut to the planner: stills and clips per shot, rolled up, a dated finish. No tour of settings.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BYOK keys</w:t>
      </w:r>
      <w:r>
        <w:rPr>
          <w:rFonts w:ascii="Calibri" w:hAnsi="Calibri" w:eastAsia="Calibri"/>
          <w:b w:val="0"/>
          <w:sz w:val="22"/>
        </w:rPr>
        <w:t xml:space="preserve">, then </w:t>
      </w:r>
      <w:r>
        <w:rPr>
          <w:rFonts w:ascii="Consolas" w:hAnsi="Consolas" w:eastAsia="Consolas"/>
          <w:b w:val="0"/>
          <w:color w:val="1E406E"/>
          <w:sz w:val="20"/>
        </w:rPr>
        <w:t>Production Planner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Your keys. Your rates. The studio stays. Before a shot is spent, you can see the day it finishes.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19</w:t>
      </w:r>
    </w:p>
    <w:p>
      <w:pPr>
        <w:pStyle w:val="Heading3"/>
        <w:spacing w:before="240" w:after="120"/>
      </w:pPr>
      <w:r>
        <w:rPr>
          <w:color w:val="111827"/>
        </w:rPr>
        <w:t>0:20–0:32 — The page, then the read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The shot-by-shot page, dialogue beside it. Cut to the script resonance report: a score, a scene note. She does not apply it yet.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Script</w:t>
      </w:r>
      <w:r>
        <w:rPr>
          <w:rFonts w:ascii="Calibri" w:hAnsi="Calibri" w:eastAsia="Calibri"/>
          <w:b w:val="0"/>
          <w:sz w:val="22"/>
        </w:rPr>
        <w:t xml:space="preserve">, then </w:t>
      </w:r>
      <w:r>
        <w:rPr>
          <w:rFonts w:ascii="Consolas" w:hAnsi="Consolas" w:eastAsia="Consolas"/>
          <w:b w:val="0"/>
          <w:color w:val="1E406E"/>
          <w:sz w:val="20"/>
        </w:rPr>
        <w:t>Script report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 page is written before a clip is spent. A test audience reads it and leaves notes. Nothing moves until you say so.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23</w:t>
      </w:r>
    </w:p>
    <w:p>
      <w:pPr>
        <w:pStyle w:val="Heading3"/>
        <w:spacing w:before="240" w:after="120"/>
      </w:pPr>
      <w:r>
        <w:rPr>
          <w:color w:val="111827"/>
        </w:rPr>
        <w:t>0:32–0:42 — One scene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Scene Director on a single scene: preview, she keeps one change, the other scenes stay. One cut, two seconds, to the same gesture on the full draft. She accepts.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Scene Director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Direct the scene the note was about. Preview it. Keep what you want. The rest of the script stays.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19</w:t>
      </w:r>
    </w:p>
    <w:p>
      <w:pPr>
        <w:pStyle w:val="Heading3"/>
        <w:spacing w:before="240" w:after="120"/>
      </w:pPr>
      <w:r>
        <w:rPr>
          <w:color w:val="111827"/>
        </w:rPr>
        <w:t>0:42–0:54 — Same face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Reference Library: her face, the coat, the kitchen, the voice, locked to the art direction. Cut to Omni </w:t>
      </w:r>
      <w:r>
        <w:rPr>
          <w:rFonts w:ascii="Consolas" w:hAnsi="Consolas" w:eastAsia="Consolas"/>
          <w:b w:val="0"/>
          <w:color w:val="1E406E"/>
          <w:sz w:val="20"/>
        </w:rPr>
        <w:t>omni-door</w:t>
      </w:r>
      <w:r>
        <w:rPr>
          <w:rFonts w:ascii="Calibri" w:hAnsi="Calibri" w:eastAsia="Calibri"/>
          <w:b w:val="0"/>
          <w:sz w:val="22"/>
        </w:rPr>
        <w:t xml:space="preserve"> for two seconds and </w:t>
      </w:r>
      <w:r>
        <w:rPr>
          <w:rFonts w:ascii="Consolas" w:hAnsi="Consolas" w:eastAsia="Consolas"/>
          <w:b w:val="0"/>
          <w:color w:val="1E406E"/>
          <w:sz w:val="20"/>
        </w:rPr>
        <w:t>omni-hold</w:t>
      </w:r>
      <w:r>
        <w:rPr>
          <w:rFonts w:ascii="Calibri" w:hAnsi="Calibri" w:eastAsia="Calibri"/>
          <w:b w:val="0"/>
          <w:sz w:val="22"/>
        </w:rPr>
        <w:t xml:space="preserve"> for two seconds, no interface, as the proof.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Reference Library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Lock her. The coat. The room. The voice. Scene forty does not get a new lead.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16</w:t>
      </w:r>
    </w:p>
    <w:p>
      <w:pPr>
        <w:pStyle w:val="Heading3"/>
        <w:spacing w:before="240" w:after="120"/>
      </w:pPr>
      <w:r>
        <w:rPr>
          <w:color w:val="111827"/>
        </w:rPr>
        <w:t>0:54–1:04 — See it before you move it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The animatic: approved stills, her line, a low score. Then Omni </w:t>
      </w:r>
      <w:r>
        <w:rPr>
          <w:rFonts w:ascii="Consolas" w:hAnsi="Consolas" w:eastAsia="Consolas"/>
          <w:b w:val="0"/>
          <w:color w:val="1E406E"/>
          <w:sz w:val="20"/>
        </w:rPr>
        <w:t>omni-animatic</w:t>
      </w:r>
      <w:r>
        <w:rPr>
          <w:rFonts w:ascii="Calibri" w:hAnsi="Calibri" w:eastAsia="Calibri"/>
          <w:b w:val="0"/>
          <w:sz w:val="22"/>
        </w:rPr>
        <w:t xml:space="preserve"> for the last three seconds, the still becoming motion.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Animatic player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Watch the pre-vis before anyone renders motion. If the turn is wrong, change the shot. Then spend.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18</w:t>
      </w:r>
    </w:p>
    <w:p>
      <w:pPr>
        <w:pStyle w:val="Heading3"/>
        <w:spacing w:before="240" w:after="120"/>
      </w:pPr>
      <w:r>
        <w:rPr>
          <w:color w:val="111827"/>
        </w:rPr>
        <w:t>1:04–1:12 — The shot you meant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An agent run already in motion, not a spinner. Cut to Direct Shot: plain words, a preview that names the camera and her look, references still attached. Both the still and the clip carry that direction.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Agent run</w:t>
      </w:r>
      <w:r>
        <w:rPr>
          <w:rFonts w:ascii="Calibri" w:hAnsi="Calibri" w:eastAsia="Calibri"/>
          <w:b w:val="0"/>
          <w:sz w:val="22"/>
        </w:rPr>
        <w:t xml:space="preserve">, then </w:t>
      </w:r>
      <w:r>
        <w:rPr>
          <w:rFonts w:ascii="Consolas" w:hAnsi="Consolas" w:eastAsia="Consolas"/>
          <w:b w:val="0"/>
          <w:color w:val="1E406E"/>
          <w:sz w:val="20"/>
        </w:rPr>
        <w:t>Direct Shot with camera and references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You direct the shot. The agents build it. You approve what plays.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12</w:t>
      </w:r>
    </w:p>
    <w:p>
      <w:pPr>
        <w:pStyle w:val="Heading3"/>
        <w:spacing w:before="240" w:after="120"/>
      </w:pPr>
      <w:r>
        <w:rPr>
          <w:color w:val="111827"/>
        </w:rPr>
        <w:t>1:12–1:18 — Finish the scene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The Mixer. Dialogue against score. One shot dropped. The scene plays with its sound.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Mixer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Balance her voice against the room. Drop the shot that does not belong.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13</w:t>
      </w:r>
    </w:p>
    <w:p>
      <w:pPr>
        <w:pStyle w:val="Heading3"/>
        <w:spacing w:before="240" w:after="120"/>
      </w:pPr>
      <w:r>
        <w:rPr>
          <w:color w:val="111827"/>
        </w:rPr>
        <w:t>1:18–1:26 — Same cut, then the trailer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Capture, fast and already resolved. A language version of this scene. One shot on lip-sync. Native 4K, not an upscale. An older take still in the list. The trailer pulling beats off this timeline. No date, no model tour.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Stills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Language Streams with per-shot Double, Lip-sync, and Regenerate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406E"/>
          <w:sz w:val="20"/>
        </w:rPr>
        <w:t>Veo 3.1 4K delivery settings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406E"/>
          <w:sz w:val="20"/>
        </w:rPr>
        <w:t>Version list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406E"/>
          <w:sz w:val="20"/>
        </w:rPr>
        <w:t>Trailer cut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Another language is this cut, not a second film. The master is native 4K. Old takes stay. The trailer comes off this timeline.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23</w:t>
      </w:r>
    </w:p>
    <w:p>
      <w:pPr>
        <w:pStyle w:val="Heading3"/>
        <w:spacing w:before="240" w:after="120"/>
      </w:pPr>
      <w:r>
        <w:rPr>
          <w:color w:val="111827"/>
        </w:rPr>
        <w:t>1:26–1:30 — Handoff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omni-trailer</w:t>
      </w:r>
      <w:r>
        <w:rPr>
          <w:rFonts w:ascii="Calibri" w:hAnsi="Calibri" w:eastAsia="Calibri"/>
          <w:b w:val="0"/>
          <w:sz w:val="22"/>
        </w:rPr>
        <w:t>, last 4 seconds. Her face. No title.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Now you watch it as a piece.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7</w:t>
      </w:r>
    </w:p>
    <w:p>
      <w:pPr>
        <w:spacing w:before="0" w:after="160" w:line="259" w:lineRule="auto"/>
      </w:pPr>
      <w:r>
        <w:rPr>
          <w:rFonts w:ascii="Calibri" w:hAnsi="Calibri" w:eastAsia="Calibri"/>
          <w:b/>
          <w:sz w:val="22"/>
        </w:rPr>
        <w:t>Spoken total:</w:t>
      </w:r>
      <w:r>
        <w:rPr>
          <w:rFonts w:ascii="Calibri" w:hAnsi="Calibri" w:eastAsia="Calibri"/>
          <w:b w:val="0"/>
          <w:sz w:val="22"/>
        </w:rPr>
        <w:t xml:space="preserve"> 160 words. If a read runs long, shorten Deploy before any other line. The opening face line stays.</w:t>
      </w:r>
    </w:p>
    <w:p>
      <w:pPr>
        <w:pStyle w:val="Heading2"/>
        <w:spacing w:before="320" w:after="120"/>
      </w:pPr>
      <w:r>
        <w:rPr>
          <w:color w:val="111827"/>
        </w:rPr>
        <w:t>4. Screening Room — 60 seconds</w:t>
      </w:r>
    </w:p>
    <w:p>
      <w:pPr>
        <w:spacing w:before="0" w:after="160" w:line="259" w:lineRule="auto"/>
      </w:pPr>
      <w:r>
        <w:rPr>
          <w:rFonts w:ascii="Calibri" w:hAnsi="Calibri" w:eastAsia="Calibri"/>
          <w:b/>
          <w:sz w:val="22"/>
        </w:rPr>
        <w:t>File: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screening-room-en.mp4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Screening · </w:t>
      </w:r>
      <w:r>
        <w:rPr>
          <w:rFonts w:ascii="Calibri" w:hAnsi="Calibri" w:eastAsia="Calibri"/>
          <w:b/>
          <w:sz w:val="22"/>
        </w:rPr>
        <w:t>Handoff:</w:t>
      </w:r>
      <w:r>
        <w:rPr>
          <w:rFonts w:ascii="Calibri" w:hAnsi="Calibri" w:eastAsia="Calibri"/>
          <w:b w:val="0"/>
          <w:sz w:val="22"/>
        </w:rPr>
        <w:t xml:space="preserve"> Watch the longform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Do not re-teach the player. Show that one surface holds the work.</w:t>
      </w:r>
    </w:p>
    <w:p>
      <w:pPr>
        <w:pStyle w:val="Heading3"/>
        <w:spacing w:before="240" w:after="120"/>
      </w:pPr>
      <w:r>
        <w:rPr>
          <w:color w:val="111827"/>
        </w:rPr>
        <w:t>0:00–0:12 — The piece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omni-walk</w:t>
      </w:r>
      <w:r>
        <w:rPr>
          <w:rFonts w:ascii="Calibri" w:hAnsi="Calibri" w:eastAsia="Calibri"/>
          <w:b w:val="0"/>
          <w:sz w:val="22"/>
        </w:rPr>
        <w:t>, full, played as the master. No chrome until the cut.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None.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0</w:t>
      </w:r>
    </w:p>
    <w:p>
      <w:pPr>
        <w:pStyle w:val="Heading3"/>
        <w:spacing w:before="240" w:after="120"/>
      </w:pPr>
      <w:r>
        <w:rPr>
          <w:color w:val="111827"/>
        </w:rPr>
        <w:t>0:12–0:28 — One player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The same doorway shot inside the player. Switch once: Pre-Vis, then the scene, then the master. The face does not change. A language switch: the picture holds, the voice changes. No menu tour.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Screening Room player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One player. The pre-vis. The scene. The master. The trailer. Switch the language and you are still on the cut the Mixer rendered.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24</w:t>
      </w:r>
    </w:p>
    <w:p>
      <w:pPr>
        <w:pStyle w:val="Heading3"/>
        <w:spacing w:before="240" w:after="120"/>
      </w:pPr>
      <w:r>
        <w:rPr>
          <w:color w:val="111827"/>
        </w:rPr>
        <w:t>0:28–0:44 — A note on the picture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One shared link. A reviewer watches real playback and leaves a note on the frame, not in an email. The phone shows the note. The studio stays on the desktop.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Shared review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Send one link. They watch the picture and write on the picture. You read it on your phone. You do not mail a rough cut around.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26</w:t>
      </w:r>
    </w:p>
    <w:p>
      <w:pPr>
        <w:pStyle w:val="Heading3"/>
        <w:spacing w:before="240" w:after="120"/>
      </w:pPr>
      <w:r>
        <w:rPr>
          <w:color w:val="111827"/>
        </w:rPr>
        <w:t>0:44–0:55 — Ship the piece that is done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Capture. A finished scene, a few minutes, ready to leave: title and description with it. The rest of the film is still on the board behind it, unfinished, and that is fine. Do not show a settings maze.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Still if needed: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Publish package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When a scene is ready, let it go. A chapter. The master. The promo. Keep building what is not ready yet.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21</w:t>
      </w:r>
    </w:p>
    <w:p>
      <w:pPr>
        <w:pStyle w:val="Heading3"/>
        <w:spacing w:before="240" w:after="120"/>
      </w:pPr>
      <w:r>
        <w:rPr>
          <w:color w:val="111827"/>
        </w:rPr>
        <w:t>0:55–1:00 — Watch the longform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omni-door</w:t>
      </w:r>
      <w:r>
        <w:rPr>
          <w:rFonts w:ascii="Calibri" w:hAnsi="Calibri" w:eastAsia="Calibri"/>
          <w:b w:val="0"/>
          <w:sz w:val="22"/>
        </w:rPr>
        <w:t>, the turn, five seconds. The bed returns under the last line only.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Watch the longform.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3</w:t>
      </w:r>
    </w:p>
    <w:p>
      <w:pPr>
        <w:spacing w:before="0" w:after="160" w:line="259" w:lineRule="auto"/>
      </w:pPr>
      <w:r>
        <w:rPr>
          <w:rFonts w:ascii="Calibri" w:hAnsi="Calibri" w:eastAsia="Calibri"/>
          <w:b/>
          <w:sz w:val="22"/>
        </w:rPr>
        <w:t>Spoken total:</w:t>
      </w:r>
      <w:r>
        <w:rPr>
          <w:rFonts w:ascii="Calibri" w:hAnsi="Calibri" w:eastAsia="Calibri"/>
          <w:b w:val="0"/>
          <w:sz w:val="22"/>
        </w:rPr>
        <w:t xml:space="preserve"> 74 words.</w:t>
      </w:r>
    </w:p>
    <w:p>
      <w:pPr>
        <w:pStyle w:val="Heading1"/>
        <w:spacing w:before="320" w:after="120"/>
      </w:pPr>
      <w:r>
        <w:rPr>
          <w:color w:val="111827"/>
        </w:rPr>
        <w:t>30-second demos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Each demo stands alone. Shared gestures do not get a second film.</w:t>
      </w:r>
    </w:p>
    <w:p>
      <w:pPr>
        <w:pStyle w:val="Heading2"/>
        <w:spacing w:before="320" w:after="120"/>
      </w:pPr>
      <w:r>
        <w:rPr>
          <w:color w:val="111827"/>
        </w:rPr>
        <w:t>Series</w:t>
      </w:r>
    </w:p>
    <w:p>
      <w:pPr>
        <w:pStyle w:val="Heading3"/>
        <w:spacing w:before="240" w:after="120"/>
      </w:pPr>
      <w:r>
        <w:rPr>
          <w:color w:val="111827"/>
        </w:rPr>
        <w:t>Season universe — `seasonUniverse`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omni-door</w:t>
      </w:r>
      <w:r>
        <w:rPr>
          <w:rFonts w:ascii="Calibri" w:hAnsi="Calibri" w:eastAsia="Calibri"/>
          <w:b w:val="0"/>
          <w:sz w:val="22"/>
        </w:rPr>
        <w:t xml:space="preserve">, the turn.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She cannot change faces at the hour mark.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8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0:03–0:23 Picture:</w:t>
      </w:r>
      <w:r>
        <w:rPr>
          <w:rFonts w:ascii="Calibri" w:hAnsi="Calibri" w:eastAsia="Calibri"/>
          <w:b w:val="0"/>
          <w:sz w:val="22"/>
        </w:rPr>
        <w:t xml:space="preserve"> Capture. Series overview filling in: season, cast, tone, world. Cut when her row locks.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Series overview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You define the franchise once. Season, cast, tone, and the rules of the world live on the series. Every new episode inherits them. A film with no season can skip this room.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32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omni-hold</w:t>
      </w:r>
      <w:r>
        <w:rPr>
          <w:rFonts w:ascii="Calibri" w:hAnsi="Calibri" w:eastAsia="Calibri"/>
          <w:b w:val="0"/>
          <w:sz w:val="22"/>
        </w:rPr>
        <w:t xml:space="preserve">. Same face, later light.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Episode twelve still knows who she is.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7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Series.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47</w:t>
      </w:r>
    </w:p>
    <w:p>
      <w:pPr>
        <w:pStyle w:val="Heading3"/>
        <w:spacing w:before="240" w:after="120"/>
      </w:pPr>
      <w:r>
        <w:rPr>
          <w:color w:val="111827"/>
        </w:rPr>
        <w:t>Episode handoff — `episodeHandoff`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omni-walk</w:t>
      </w:r>
      <w:r>
        <w:rPr>
          <w:rFonts w:ascii="Calibri" w:hAnsi="Calibri" w:eastAsia="Calibri"/>
          <w:b w:val="0"/>
          <w:sz w:val="22"/>
        </w:rPr>
        <w:t xml:space="preserve">, first 3 seconds.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None.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0:03–0:23 Picture:</w:t>
      </w:r>
      <w:r>
        <w:rPr>
          <w:rFonts w:ascii="Calibri" w:hAnsi="Calibri" w:eastAsia="Calibri"/>
          <w:b w:val="0"/>
          <w:sz w:val="22"/>
        </w:rPr>
        <w:t xml:space="preserve"> Capture. This episode’s outline, synopsis, and beats landing on its own board, her name already present.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Episode handoff into Blueprint and Production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This episode does not start from nothing. The outline, the beats, and what already happened move with her into the work.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21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omni-hold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She remembers the doorway. So does the film.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8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Series.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29</w:t>
      </w:r>
    </w:p>
    <w:p>
      <w:pPr>
        <w:pStyle w:val="Heading3"/>
        <w:spacing w:before="240" w:after="120"/>
      </w:pPr>
      <w:r>
        <w:rPr>
          <w:color w:val="111827"/>
        </w:rPr>
        <w:t>Reshape — `reshapeSeries` — also plays for Direct this episode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omni-door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 season is right. This hour is soft.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8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0:03–0:23 Picture:</w:t>
      </w:r>
      <w:r>
        <w:rPr>
          <w:rFonts w:ascii="Calibri" w:hAnsi="Calibri" w:eastAsia="Calibri"/>
          <w:b w:val="0"/>
          <w:sz w:val="22"/>
        </w:rPr>
        <w:t xml:space="preserve"> Capture. Direction, spoken or typed, on one episode: raise the stakes. Optional focus on that episode only. Preview. The other episodes do not change. She accepts.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Reshape dialog</w:t>
      </w:r>
      <w:r>
        <w:rPr>
          <w:rFonts w:ascii="Calibri" w:hAnsi="Calibri" w:eastAsia="Calibri"/>
          <w:b w:val="0"/>
          <w:sz w:val="22"/>
        </w:rPr>
        <w:t xml:space="preserve">, then </w:t>
      </w:r>
      <w:r>
        <w:rPr>
          <w:rFonts w:ascii="Consolas" w:hAnsi="Consolas" w:eastAsia="Consolas"/>
          <w:b w:val="0"/>
          <w:color w:val="1E406E"/>
          <w:sz w:val="20"/>
        </w:rPr>
        <w:t>Direct this episode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Say it, or type it. Raise the stakes here, and nowhere else. You see the revision. Unrelated hours stay put. It applies when you accept it.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26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omni-walk</w:t>
      </w:r>
      <w:r>
        <w:rPr>
          <w:rFonts w:ascii="Calibri" w:hAnsi="Calibri" w:eastAsia="Calibri"/>
          <w:b w:val="0"/>
          <w:sz w:val="22"/>
        </w:rPr>
        <w:t xml:space="preserve">, she commits to the turn.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One episode changes. The season holds.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6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Series.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40</w:t>
      </w:r>
    </w:p>
    <w:p>
      <w:pPr>
        <w:pStyle w:val="Heading2"/>
        <w:spacing w:before="320" w:after="120"/>
      </w:pPr>
      <w:r>
        <w:rPr>
          <w:color w:val="111827"/>
        </w:rPr>
        <w:t>Blueprint</w:t>
      </w:r>
    </w:p>
    <w:p>
      <w:pPr>
        <w:pStyle w:val="Heading3"/>
        <w:spacing w:before="240" w:after="120"/>
      </w:pPr>
      <w:r>
        <w:rPr>
          <w:color w:val="111827"/>
        </w:rPr>
        <w:t>Treatment and beat sheet — `treatment`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Still of a single sentence on a dark card, then it is gone.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One sentence.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0:03–0:23 Picture:</w:t>
      </w:r>
      <w:r>
        <w:rPr>
          <w:rFonts w:ascii="Calibri" w:hAnsi="Calibri" w:eastAsia="Calibri"/>
          <w:b w:val="0"/>
          <w:sz w:val="22"/>
        </w:rPr>
        <w:t xml:space="preserve"> Capture. That sentence becomes motivations, characters, art direction, and the only beat sheet. Hold on the beats.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Treatment board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It becomes the treatment. Who she is, how the rooms look, and one beat sheet. Beats exist only here. Each one will become a chapter. Not a second list.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29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omni-hold</w:t>
      </w:r>
      <w:r>
        <w:rPr>
          <w:rFonts w:ascii="Calibri" w:hAnsi="Calibri" w:eastAsia="Calibri"/>
          <w:b w:val="0"/>
          <w:sz w:val="22"/>
        </w:rPr>
        <w:t xml:space="preserve">, silent.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 film is decided before the picture.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7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Blueprint.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38</w:t>
      </w:r>
    </w:p>
    <w:p>
      <w:pPr>
        <w:pStyle w:val="Heading3"/>
        <w:spacing w:before="240" w:after="120"/>
      </w:pPr>
      <w:r>
        <w:rPr>
          <w:color w:val="111827"/>
        </w:rPr>
        <w:t>Audience Resonance — `blueprintResonance`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omni-hold</w:t>
      </w:r>
      <w:r>
        <w:rPr>
          <w:rFonts w:ascii="Calibri" w:hAnsi="Calibri" w:eastAsia="Calibri"/>
          <w:b w:val="0"/>
          <w:sz w:val="22"/>
        </w:rPr>
        <w:t xml:space="preserve">, her eyes.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Will they stay with her?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5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0:03–0:23 Picture:</w:t>
      </w:r>
      <w:r>
        <w:rPr>
          <w:rFonts w:ascii="Calibri" w:hAnsi="Calibri" w:eastAsia="Calibri"/>
          <w:b w:val="0"/>
          <w:sz w:val="22"/>
        </w:rPr>
        <w:t xml:space="preserve"> Capture. Scores for concept, tone, characters, and beats, against the audience named on the board. Recommendations sit there. No automatic rewrite.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Audience Resonance scores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Score the board before anyone spends on pictures. You see the score. You see the notes. You choose what to revise.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21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The score, held, then Omni </w:t>
      </w:r>
      <w:r>
        <w:rPr>
          <w:rFonts w:ascii="Consolas" w:hAnsi="Consolas" w:eastAsia="Consolas"/>
          <w:b w:val="0"/>
          <w:color w:val="1E406E"/>
          <w:sz w:val="20"/>
        </w:rPr>
        <w:t>omni-door</w:t>
      </w:r>
      <w:r>
        <w:rPr>
          <w:rFonts w:ascii="Calibri" w:hAnsi="Calibri" w:eastAsia="Calibri"/>
          <w:b w:val="0"/>
          <w:sz w:val="22"/>
        </w:rPr>
        <w:t xml:space="preserve"> for the last two seconds.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Picture spend waits on you.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5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Blueprint.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31</w:t>
      </w:r>
    </w:p>
    <w:p>
      <w:pPr>
        <w:pStyle w:val="Heading3"/>
        <w:spacing w:before="240" w:after="120"/>
      </w:pPr>
      <w:r>
        <w:rPr>
          <w:color w:val="111827"/>
        </w:rPr>
        <w:t>Stakeholder review — `stakeholderReview`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A phone, dark, then the treatment narration begins under the Omni doorway, picture only.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They should hear it, not just read it.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8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0:03–0:23 Picture:</w:t>
      </w:r>
      <w:r>
        <w:rPr>
          <w:rFonts w:ascii="Calibri" w:hAnsi="Calibri" w:eastAsia="Calibri"/>
          <w:b w:val="0"/>
          <w:sz w:val="22"/>
        </w:rPr>
        <w:t xml:space="preserve"> Capture. The share link. Same board. Narration playing. A note returns on the board. The phone shows that note.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Share link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Share the treatment. They hear the narration and see the board you see. Notes come back on the work. A new one reaches your phone.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25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The note, held on the board.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Not a document in another tool.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6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Blueprint.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39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Co-Director has no demo. The Series reshape demo is the gesture. The Blueprint room film carries the one line about keeping locked art.</w:t>
      </w:r>
    </w:p>
    <w:p>
      <w:pPr>
        <w:pStyle w:val="Heading2"/>
        <w:spacing w:before="320" w:after="120"/>
      </w:pPr>
      <w:r>
        <w:rPr>
          <w:color w:val="111827"/>
        </w:rPr>
        <w:t>Production</w:t>
      </w:r>
    </w:p>
    <w:p>
      <w:pPr>
        <w:pStyle w:val="Heading3"/>
        <w:spacing w:before="240" w:after="120"/>
      </w:pPr>
      <w:r>
        <w:rPr>
          <w:color w:val="111827"/>
        </w:rPr>
        <w:t>Spend — `byok` — also plays for Production Planner — 30s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Recut the existing BYOK capture. Do not frame it as a setup tutorial. Add the planner in the same thirty seconds.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The planner’s finish date, a still, no chrome tour.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You should know the cost before the first shot.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9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0:03–0:16 Picture:</w:t>
      </w:r>
      <w:r>
        <w:rPr>
          <w:rFonts w:ascii="Calibri" w:hAnsi="Calibri" w:eastAsia="Calibri"/>
          <w:b w:val="0"/>
          <w:sz w:val="22"/>
        </w:rPr>
        <w:t xml:space="preserve"> Capture, existing BYOK film, tightened. Keys connected. Masked. The studio — the same production — still around them.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BYOK keys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Connect your own keys. Generation runs on your account, at your rates. The studio does not go away.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18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0:16–0:23 Picture:</w:t>
      </w:r>
      <w:r>
        <w:rPr>
          <w:rFonts w:ascii="Calibri" w:hAnsi="Calibri" w:eastAsia="Calibri"/>
          <w:b w:val="0"/>
          <w:sz w:val="22"/>
        </w:rPr>
        <w:t xml:space="preserve"> Capture. Planner: iterations per shot, rolled up, a start date, cumulative credits.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Production Planner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Set what each shot may cost. The schedule tells you when it finishes.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13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The finish date, held. No Omni. This one is trust, not story.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Then you spend.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3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Production, quieter than the other production demos.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43</w:t>
      </w:r>
    </w:p>
    <w:p>
      <w:pPr>
        <w:pStyle w:val="Heading3"/>
        <w:spacing w:before="240" w:after="120"/>
      </w:pPr>
      <w:r>
        <w:rPr>
          <w:color w:val="111827"/>
        </w:rPr>
        <w:t>Script — `writersRoom`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omni-door</w:t>
      </w:r>
      <w:r>
        <w:rPr>
          <w:rFonts w:ascii="Calibri" w:hAnsi="Calibri" w:eastAsia="Calibri"/>
          <w:b w:val="0"/>
          <w:sz w:val="22"/>
        </w:rPr>
        <w:t>, silent.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0:03–0:23 Picture:</w:t>
      </w:r>
      <w:r>
        <w:rPr>
          <w:rFonts w:ascii="Calibri" w:hAnsi="Calibri" w:eastAsia="Calibri"/>
          <w:b w:val="0"/>
          <w:sz w:val="22"/>
        </w:rPr>
        <w:t xml:space="preserve"> Capture. The shot-by-shot page and her dialogue. Direction and stills are simply present beside the page, not introduced.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Script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Write the scene and the shots before a clip is spent. Her lines are on the page. You can hear the scene in your head before you pay to see it.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31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The page, held on her line.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 picture can wait.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4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Production.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35</w:t>
      </w:r>
    </w:p>
    <w:p>
      <w:pPr>
        <w:pStyle w:val="Heading3"/>
        <w:spacing w:before="240" w:after="120"/>
      </w:pPr>
      <w:r>
        <w:rPr>
          <w:color w:val="111827"/>
        </w:rPr>
        <w:t>Script Audience Resonance — `scriptResonance`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The page, a still.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 page can still be wrong.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6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0:03–0:23 Picture:</w:t>
      </w:r>
      <w:r>
        <w:rPr>
          <w:rFonts w:ascii="Calibri" w:hAnsi="Calibri" w:eastAsia="Calibri"/>
          <w:b w:val="0"/>
          <w:sz w:val="22"/>
        </w:rPr>
        <w:t xml:space="preserve"> Capture. The script report: overview, a section score, a note on one scene. She does not apply it.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Script report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A test audience reads the script. Scores. Scene notes. Recommendations. Nothing is rewritten until you open it and apply it yourself.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21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The scene note, held.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You choose.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Production.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29</w:t>
      </w:r>
    </w:p>
    <w:p>
      <w:pPr>
        <w:pStyle w:val="Heading3"/>
        <w:spacing w:before="240" w:after="120"/>
      </w:pPr>
      <w:r>
        <w:rPr>
          <w:color w:val="111827"/>
        </w:rPr>
        <w:t>Direct a scene — `sceneDirector` — also plays for Script Director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omni-hold</w:t>
      </w:r>
      <w:r>
        <w:rPr>
          <w:rFonts w:ascii="Calibri" w:hAnsi="Calibri" w:eastAsia="Calibri"/>
          <w:b w:val="0"/>
          <w:sz w:val="22"/>
        </w:rPr>
        <w:t xml:space="preserve">, she looks away.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This scene is where they lose her.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7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0:03–0:20 Picture:</w:t>
      </w:r>
      <w:r>
        <w:rPr>
          <w:rFonts w:ascii="Calibri" w:hAnsi="Calibri" w:eastAsia="Calibri"/>
          <w:b w:val="0"/>
          <w:sz w:val="22"/>
        </w:rPr>
        <w:t xml:space="preserve"> Capture. Scene Director on that scene. Preview. She keeps one change. Neighboring scenes do not move.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Scene Director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Direct that scene. Preview the change. Keep what belongs. The rest of the script stays.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15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0:20–0:23 Picture:</w:t>
      </w:r>
      <w:r>
        <w:rPr>
          <w:rFonts w:ascii="Calibri" w:hAnsi="Calibri" w:eastAsia="Calibri"/>
          <w:b w:val="0"/>
          <w:sz w:val="22"/>
        </w:rPr>
        <w:t xml:space="preserve"> A brief cut to Script Director, the same preview on the full draft, only long enough to see it is the whole film.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Script Director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When the note is about the film, direct the film.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10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omni-walk</w:t>
      </w:r>
      <w:r>
        <w:rPr>
          <w:rFonts w:ascii="Calibri" w:hAnsi="Calibri" w:eastAsia="Calibri"/>
          <w:b w:val="0"/>
          <w:sz w:val="22"/>
        </w:rPr>
        <w:t xml:space="preserve">, she turns back.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You accept it, or you don’t.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6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Production.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38</w:t>
      </w:r>
    </w:p>
    <w:p>
      <w:pPr>
        <w:pStyle w:val="Heading3"/>
        <w:spacing w:before="240" w:after="120"/>
      </w:pPr>
      <w:r>
        <w:rPr>
          <w:color w:val="111827"/>
        </w:rPr>
        <w:t>Reference Library — `referenceLibrary`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omni-door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Every new shot, she becomes someone else.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7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0:03–0:23 Picture:</w:t>
      </w:r>
      <w:r>
        <w:rPr>
          <w:rFonts w:ascii="Calibri" w:hAnsi="Calibri" w:eastAsia="Calibri"/>
          <w:b w:val="0"/>
          <w:sz w:val="22"/>
        </w:rPr>
        <w:t xml:space="preserve"> Capture. Her face, coat, voice, and the kitchen locked in the library, tied to the art direction. Cut to a later still that uses that lock.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Reference Library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Lock the cast, the wardrobe, the voice, the room. Every still and every clip has to ask for her. A later scene does not get to recast the lead.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29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omni-hold</w:t>
      </w:r>
      <w:r>
        <w:rPr>
          <w:rFonts w:ascii="Calibri" w:hAnsi="Calibri" w:eastAsia="Calibri"/>
          <w:b w:val="0"/>
          <w:sz w:val="22"/>
        </w:rPr>
        <w:t xml:space="preserve">. Match the face to the open.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Scene one. Scene forty. Same person.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6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Production.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42</w:t>
      </w:r>
    </w:p>
    <w:p>
      <w:pPr>
        <w:pStyle w:val="Heading3"/>
        <w:spacing w:before="240" w:after="120"/>
      </w:pPr>
      <w:r>
        <w:rPr>
          <w:color w:val="111827"/>
        </w:rPr>
        <w:t>Pre-Vis before motion — `preVis`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A locked still of the doorway.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Do not move her yet.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5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0:03–0:23 Picture:</w:t>
      </w:r>
      <w:r>
        <w:rPr>
          <w:rFonts w:ascii="Calibri" w:hAnsi="Calibri" w:eastAsia="Calibri"/>
          <w:b w:val="0"/>
          <w:sz w:val="22"/>
        </w:rPr>
        <w:t xml:space="preserve"> Capture. The animatic: that still, her line, score, a sound of rain. She watches. If you show a change, it is one plain-language note on the shot, then back to the animatic. Do not render motion in this demo.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Animatic player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Play the scene from the stills. Dialogue, score, and the rain. If the turn is wrong, change the shot. Motion comes after you believe it.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25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omni-animatic</w:t>
      </w:r>
      <w:r>
        <w:rPr>
          <w:rFonts w:ascii="Calibri" w:hAnsi="Calibri" w:eastAsia="Calibri"/>
          <w:b w:val="0"/>
          <w:sz w:val="22"/>
        </w:rPr>
        <w:t xml:space="preserve">, the still releasing into motion.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Then you spend.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3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Production.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33</w:t>
      </w:r>
    </w:p>
    <w:p>
      <w:pPr>
        <w:pStyle w:val="Heading3"/>
        <w:spacing w:before="240" w:after="120"/>
      </w:pPr>
      <w:r>
        <w:rPr>
          <w:color w:val="111827"/>
        </w:rPr>
        <w:t>Mixer — `mixer` — 30s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0:00–0:03 Picture:</w:t>
      </w:r>
      <w:r>
        <w:rPr>
          <w:rFonts w:ascii="Calibri" w:hAnsi="Calibri" w:eastAsia="Calibri"/>
          <w:b w:val="0"/>
          <w:sz w:val="22"/>
        </w:rPr>
        <w:t xml:space="preserve"> Omni </w:t>
      </w:r>
      <w:r>
        <w:rPr>
          <w:rFonts w:ascii="Consolas" w:hAnsi="Consolas" w:eastAsia="Consolas"/>
          <w:b w:val="0"/>
          <w:color w:val="1E406E"/>
          <w:sz w:val="20"/>
        </w:rPr>
        <w:t>omni-hold</w:t>
      </w:r>
      <w:r>
        <w:rPr>
          <w:rFonts w:ascii="Calibri" w:hAnsi="Calibri" w:eastAsia="Calibri"/>
          <w:b w:val="0"/>
          <w:sz w:val="22"/>
        </w:rPr>
        <w:t xml:space="preserve">, her mouth, the line just ending, sound a little too thin.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 line is right. The room is loud.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8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0:03–0:23 Picture:</w:t>
      </w:r>
      <w:r>
        <w:rPr>
          <w:rFonts w:ascii="Calibri" w:hAnsi="Calibri" w:eastAsia="Calibri"/>
          <w:b w:val="0"/>
          <w:sz w:val="22"/>
        </w:rPr>
        <w:t xml:space="preserve"> Capture. Mixer. Her dialogue lifted against the score. One shot removed. The scene plays back with the sound in place. </w:t>
      </w:r>
      <w:r>
        <w:rPr>
          <w:rFonts w:ascii="Calibri" w:hAnsi="Calibri" w:eastAsia="Calibri"/>
          <w:b/>
          <w:sz w:val="22"/>
        </w:rPr>
        <w:t>Still: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406E"/>
          <w:sz w:val="20"/>
        </w:rPr>
        <w:t>Mixer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Balance her voice, the score, the rain. Drop the shot that breaks the turn. What you render here is what the Screening Room will play.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25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0:23–0:30 Picture:</w:t>
      </w:r>
      <w:r>
        <w:rPr>
          <w:rFonts w:ascii="Calibri" w:hAnsi="Calibri" w:eastAsia="Calibri"/>
          <w:b w:val="0"/>
          <w:sz w:val="22"/>
        </w:rPr>
        <w:t xml:space="preserve"> The mixed scene, full frame, picture and sound, no chrome. </w:t>
      </w:r>
      <w:r>
        <w:rPr>
          <w:rFonts w:ascii="Calibri" w:hAnsi="Calibri" w:eastAsia="Calibri"/>
          <w:b/>
          <w:sz w:val="22"/>
        </w:rPr>
        <w:t>Narration:</w:t>
      </w:r>
      <w:r>
        <w:rPr>
          <w:rFonts w:ascii="Calibri" w:hAnsi="Calibri" w:eastAsia="Calibri"/>
          <w:b w:val="0"/>
          <w:sz w:val="22"/>
        </w:rPr>
        <w:t xml:space="preserve"> The scene is finished. </w:t>
      </w:r>
      <w:r>
        <w:rPr>
          <w:rFonts w:ascii="Calibri" w:hAnsi="Calibri" w:eastAsia="Calibri"/>
          <w:b/>
          <w:sz w:val="22"/>
        </w:rPr>
        <w:t>Words:</w:t>
      </w:r>
      <w:r>
        <w:rPr>
          <w:rFonts w:ascii="Calibri" w:hAnsi="Calibri" w:eastAsia="Calibri"/>
          <w:b w:val="0"/>
          <w:sz w:val="22"/>
        </w:rPr>
        <w:t xml:space="preserve"> 4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/>
          <w:b/>
          <w:sz w:val="22"/>
        </w:rPr>
        <w:t>Bed:</w:t>
      </w:r>
      <w:r>
        <w:rPr>
          <w:rFonts w:ascii="Calibri" w:hAnsi="Calibri" w:eastAsia="Calibri"/>
          <w:b w:val="0"/>
          <w:sz w:val="22"/>
        </w:rPr>
        <w:t xml:space="preserve"> Production, falling toward the Screening silence in the last three seconds. </w:t>
      </w:r>
      <w:r>
        <w:rPr>
          <w:rFonts w:ascii="Calibri" w:hAnsi="Calibri" w:eastAsia="Calibri"/>
          <w:b/>
          <w:sz w:val="22"/>
        </w:rPr>
        <w:t>Spoken:</w:t>
      </w:r>
      <w:r>
        <w:rPr>
          <w:rFonts w:ascii="Calibri" w:hAnsi="Calibri" w:eastAsia="Calibri"/>
          <w:b w:val="0"/>
          <w:sz w:val="22"/>
        </w:rPr>
        <w:t xml:space="preserve"> 37</w:t>
      </w:r>
    </w:p>
    <w:p>
      <w:pPr>
        <w:pStyle w:val="Heading1"/>
        <w:spacing w:before="320" w:after="120"/>
      </w:pPr>
      <w:r>
        <w:rPr>
          <w:color w:val="111827"/>
        </w:rPr>
        <w:t>Inside the room films only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These have no 30-second file. Do not schedule them as separate demos.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Beat</w:t>
            </w:r>
          </w:p>
        </w:tc>
        <w:tc>
          <w:tcPr>
            <w:tcW w:type="dxa" w:w="4824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Where it is spoken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Co-Director · Blueprint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Blueprint room film, 0:46. Same gesture as Reshape.</w:t>
            </w:r>
          </w:p>
        </w:tc>
      </w:tr>
      <w:tr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Agents</w:t>
            </w:r>
          </w:p>
        </w:tc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room film, 1:04.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Direct Shot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room film, 1:04.</w:t>
            </w:r>
          </w:p>
        </w:tc>
      </w:tr>
      <w:tr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Language Streams</w:t>
            </w:r>
          </w:p>
        </w:tc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room film, 1:18.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Delivery resolution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room film, 1:18. Native 4K. Do not say the Omni date.</w:t>
            </w:r>
          </w:p>
        </w:tc>
      </w:tr>
      <w:tr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 control</w:t>
            </w:r>
          </w:p>
        </w:tc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room film, 1:18. Old takes stay.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Promotion trailers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room film, 1:18. Same timeline.</w:t>
            </w:r>
          </w:p>
        </w:tc>
      </w:tr>
      <w:tr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One player</w:t>
            </w:r>
          </w:p>
        </w:tc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Screening room film, 0:12.</w:t>
            </w:r>
          </w:p>
        </w:tc>
      </w:tr>
      <w:tr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Collaborate on the cut</w:t>
            </w:r>
          </w:p>
        </w:tc>
        <w:tc>
          <w:tcPr>
            <w:tcW w:type="dxa" w:w="4824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Screening room film, 0:28.</w:t>
            </w:r>
          </w:p>
        </w:tc>
      </w:tr>
      <w:tr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Release when it is ready</w:t>
            </w:r>
          </w:p>
        </w:tc>
        <w:tc>
          <w:tcPr>
            <w:tcW w:type="dxa" w:w="4824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Screening room film, 0:44.</w:t>
            </w:r>
          </w:p>
        </w:tc>
      </w:tr>
    </w:tbl>
    <w:p/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Language is proved on the longform, in the Screening Room, by switching the voice. Do not dub these 30-second demos. Dub the four room films only after the English cuts are right.</w:t>
      </w:r>
    </w:p>
    <w:p>
      <w:pPr>
        <w:pStyle w:val="Heading1"/>
        <w:spacing w:before="320" w:after="120"/>
      </w:pPr>
      <w:r>
        <w:rPr>
          <w:color w:val="111827"/>
        </w:rPr>
        <w:t>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Film</w:t>
            </w:r>
          </w:p>
        </w:tc>
        <w:tc>
          <w:tcPr>
            <w:tcW w:type="dxa" w:w="2412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12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Length</w:t>
            </w:r>
          </w:p>
        </w:tc>
        <w:tc>
          <w:tcPr>
            <w:tcW w:type="dxa" w:w="2412"/>
            <w:shd w:fill="1F2937" w:val="clear"/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Bed</w:t>
            </w:r>
          </w:p>
        </w:tc>
      </w:tr>
      <w:tr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Series room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series-desk-en.mp4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75s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Series</w:t>
            </w:r>
          </w:p>
        </w:tc>
      </w:tr>
      <w:tr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Blueprint room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blueprint-board-en.mp4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75s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Blueprint</w:t>
            </w:r>
          </w:p>
        </w:tc>
      </w:tr>
      <w:tr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room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production-stage-en.mp4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90s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</w:t>
            </w:r>
          </w:p>
        </w:tc>
      </w:tr>
      <w:tr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Screening room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screening-room-en.mp4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60s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Screening</w:t>
            </w:r>
          </w:p>
        </w:tc>
      </w:tr>
      <w:tr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Season universe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seasonUniverse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Series</w:t>
            </w:r>
          </w:p>
        </w:tc>
      </w:tr>
      <w:tr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Episode handoff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episodeHandoff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Series</w:t>
            </w:r>
          </w:p>
        </w:tc>
      </w:tr>
      <w:tr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Reshape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reshapeSeries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(also Direct this episode)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Series</w:t>
            </w:r>
          </w:p>
        </w:tc>
      </w:tr>
      <w:tr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Treatment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treatment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Blueprint</w:t>
            </w:r>
          </w:p>
        </w:tc>
      </w:tr>
      <w:tr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Audience Resonance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blueprintResonance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Blueprint</w:t>
            </w:r>
          </w:p>
        </w:tc>
      </w:tr>
      <w:tr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Stakeholder review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stakeholderReview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Blueprint</w:t>
            </w:r>
          </w:p>
        </w:tc>
      </w:tr>
      <w:tr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Spend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byok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(also Production Planner; recut the existing BYOK capture)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</w:t>
            </w:r>
          </w:p>
        </w:tc>
      </w:tr>
      <w:tr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Script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writersRoom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</w:t>
            </w:r>
          </w:p>
        </w:tc>
      </w:tr>
      <w:tr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Script Audience Resonance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scriptResonance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</w:t>
            </w:r>
          </w:p>
        </w:tc>
      </w:tr>
      <w:tr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Direct a scene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sceneDirector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(also Script Director)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</w:t>
            </w:r>
          </w:p>
        </w:tc>
      </w:tr>
      <w:tr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Reference Library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referenceLibrary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</w:t>
            </w:r>
          </w:p>
        </w:tc>
      </w:tr>
      <w:tr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Pre-Vis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preVis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  <w:shd w:fill="F3F4F6" w:val="clear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</w:t>
            </w:r>
          </w:p>
        </w:tc>
      </w:tr>
      <w:tr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Mixer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feature demo </w:t>
            </w:r>
            <w:r>
              <w:rPr>
                <w:rFonts w:ascii="Consolas" w:hAnsi="Consolas" w:eastAsia="Consolas"/>
                <w:b w:val="0"/>
                <w:color w:val="1E406E"/>
                <w:sz w:val="20"/>
              </w:rPr>
              <w:t>mixer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2412"/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</w:t>
            </w:r>
          </w:p>
        </w:tc>
      </w:tr>
    </w:tbl>
    <w:p/>
    <w:p>
      <w:pPr>
        <w:spacing w:before="0" w:after="160" w:line="259" w:lineRule="auto"/>
      </w:pPr>
      <w:r>
        <w:rPr>
          <w:rFonts w:ascii="Calibri" w:hAnsi="Calibri" w:eastAsia="Calibri"/>
          <w:b w:val="0"/>
          <w:sz w:val="22"/>
        </w:rPr>
        <w:t>Cold open on the landing room band: the first 8 seconds of that room’s film, muted, looped, until the visitor plays the film with sound.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