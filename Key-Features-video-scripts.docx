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spacing w:before="0" w:after="80" w:line="259" w:lineRule="auto"/>
      </w:pPr>
      <w:r>
        <w:rPr>
          <w:rFonts w:ascii="Calibri" w:hAnsi="Calibri" w:eastAsia="Calibri"/>
          <w:b/>
          <w:color w:val="111827"/>
          <w:sz w:val="44"/>
        </w:rPr>
        <w:t>Key Features — room films and 30-second demos</w:t>
      </w:r>
    </w:p>
    <w:p>
      <w:pPr>
        <w:spacing w:before="0" w:after="280" w:line="259" w:lineRule="auto"/>
      </w:pPr>
      <w:r>
        <w:rPr>
          <w:rFonts w:ascii="Calibri" w:hAnsi="Calibri" w:eastAsia="Calibri"/>
          <w:b w:val="0"/>
          <w:color w:val="4B5563"/>
          <w:sz w:val="22"/>
        </w:rPr>
        <w:t>Shoot script for Google Docs. Upload this file to Drive and open it with Google Docs.</w:t>
      </w:r>
    </w:p>
    <w:p>
      <w:pPr>
        <w:spacing w:before="0" w:after="160" w:line="259" w:lineRule="auto"/>
      </w:pPr>
      <w:r>
        <w:rPr>
          <w:rFonts w:ascii="Calibri" w:hAnsi="Calibri" w:eastAsia="Calibri"/>
          <w:b w:val="0"/>
          <w:sz w:val="22"/>
        </w:rPr>
        <w:t>Shoot script for the Key Features section. English only. One production: the cinematic drama. A face in any clip is the face in the longform master.</w:t>
      </w:r>
    </w:p>
    <w:p>
      <w:pPr>
        <w:spacing w:before="0" w:after="160" w:line="259" w:lineRule="auto"/>
      </w:pPr>
      <w:r>
        <w:rPr>
          <w:rFonts w:ascii="Calibri" w:hAnsi="Calibri" w:eastAsia="Calibri"/>
          <w:b w:val="0"/>
          <w:sz w:val="22"/>
        </w:rPr>
        <w:t>These are not a tutorial and not a playlist. Each room film is its own edit. Each 30-second demo can play alone. Room films use trims from the same capture session. They do not play the demos back to back.</w:t>
      </w:r>
    </w:p>
    <w:p>
      <w:pPr>
        <w:spacing w:before="0" w:after="160" w:line="259" w:lineRule="auto"/>
      </w:pPr>
      <w:r>
        <w:rPr>
          <w:rFonts w:ascii="Calibri" w:hAnsi="Calibri" w:eastAsia="Calibri"/>
          <w:b w:val="0"/>
          <w:sz w:val="22"/>
        </w:rPr>
        <w:t xml:space="preserve">Live copy: </w:t>
      </w:r>
      <w:r>
        <w:rPr>
          <w:rFonts w:ascii="Consolas" w:hAnsi="Consolas" w:eastAsia="Consolas"/>
          <w:b w:val="0"/>
          <w:color w:val="1E406E"/>
          <w:sz w:val="20"/>
        </w:rPr>
        <w:t>src/config/landing/jsonMaintainedCopy.json</w:t>
      </w:r>
      <w:r>
        <w:rPr>
          <w:rFonts w:ascii="Calibri" w:hAnsi="Calibri" w:eastAsia="Calibri"/>
          <w:b w:val="0"/>
          <w:sz w:val="22"/>
        </w:rPr>
        <w:t xml:space="preserve"> (</w:t>
      </w:r>
      <w:r>
        <w:rPr>
          <w:rFonts w:ascii="Consolas" w:hAnsi="Consolas" w:eastAsia="Consolas"/>
          <w:b w:val="0"/>
          <w:color w:val="1E406E"/>
          <w:sz w:val="20"/>
        </w:rPr>
        <w:t>keyFeatures</w:t>
      </w:r>
      <w:r>
        <w:rPr>
          <w:rFonts w:ascii="Calibri" w:hAnsi="Calibri" w:eastAsia="Calibri"/>
          <w:b w:val="0"/>
          <w:sz w:val="22"/>
        </w:rPr>
        <w:t xml:space="preserve">). Edit plan: </w:t>
      </w:r>
      <w:r>
        <w:rPr>
          <w:rFonts w:ascii="Consolas" w:hAnsi="Consolas" w:eastAsia="Consolas"/>
          <w:b w:val="0"/>
          <w:color w:val="1E406E"/>
          <w:sz w:val="20"/>
        </w:rPr>
        <w:t>src/config/landing/keyFeatureChapterMap.ts</w:t>
      </w:r>
      <w:r>
        <w:rPr>
          <w:rFonts w:ascii="Calibri" w:hAnsi="Calibri" w:eastAsia="Calibri"/>
          <w:b w:val="0"/>
          <w:sz w:val="22"/>
        </w:rPr>
        <w:t>.</w:t>
      </w:r>
    </w:p>
    <w:p>
      <w:pPr>
        <w:spacing w:before="0" w:after="160" w:line="259" w:lineRule="auto"/>
      </w:pPr>
      <w:r>
        <w:rPr>
          <w:rFonts w:ascii="Calibri" w:hAnsi="Calibri" w:eastAsia="Calibri"/>
          <w:b w:val="0"/>
          <w:sz w:val="22"/>
        </w:rPr>
        <w:t>The retired pillar films (Series ~50s, Blueprint ~40s, Production ~2:15) and the five-minute click tour are not to be shot.</w:t>
      </w:r>
    </w:p>
    <w:p>
      <w:pPr>
        <w:pStyle w:val="Heading2"/>
        <w:spacing w:before="320" w:after="120"/>
      </w:pPr>
      <w:r>
        <w:rPr>
          <w:color w:val="111827"/>
        </w:rPr>
        <w:t>How to read a beat</w:t>
      </w:r>
    </w:p>
    <w:tbl>
      <w:tblPr>
        <w:tblStyle w:val="TableGrid"/>
        <w:tblW w:type="auto" w:w="0"/>
        <w:tblLayout w:type="autofit"/>
        <w:tblLook w:firstColumn="1" w:firstRow="1" w:lastColumn="0" w:lastRow="0" w:noHBand="0" w:noVBand="1" w:val="04A0"/>
      </w:tblPr>
      <w:tblGrid>
        <w:gridCol w:w="4824"/>
        <w:gridCol w:w="4824"/>
      </w:tblGrid>
      <w:tr>
        <w:tc>
          <w:tcPr>
            <w:tcW w:type="dxa" w:w="4824"/>
            <w:shd w:fill="1F2937" w:val="clear"/>
          </w:tcPr>
          <w:p>
            <w:pPr>
              <w:spacing w:before="40" w:after="40" w:line="259" w:lineRule="auto"/>
            </w:pPr>
            <w:r>
              <w:rPr>
                <w:b/>
                <w:color w:val="FFFFFF"/>
              </w:rPr>
            </w:r>
            <w:r>
              <w:rPr>
                <w:rFonts w:ascii="Calibri" w:hAnsi="Calibri" w:eastAsia="Calibri"/>
                <w:b/>
                <w:color w:val="FFFFFF"/>
                <w:sz w:val="20"/>
              </w:rPr>
              <w:t>Field</w:t>
            </w:r>
          </w:p>
        </w:tc>
        <w:tc>
          <w:tcPr>
            <w:tcW w:type="dxa" w:w="4824"/>
            <w:shd w:fill="1F2937" w:val="clear"/>
          </w:tcPr>
          <w:p>
            <w:pPr>
              <w:spacing w:before="40" w:after="40" w:line="259" w:lineRule="auto"/>
            </w:pPr>
            <w:r>
              <w:rPr>
                <w:b/>
                <w:color w:val="FFFFFF"/>
              </w:rPr>
            </w:r>
            <w:r>
              <w:rPr>
                <w:rFonts w:ascii="Calibri" w:hAnsi="Calibri" w:eastAsia="Calibri"/>
                <w:b/>
                <w:color w:val="FFFFFF"/>
                <w:sz w:val="20"/>
              </w:rPr>
              <w:t>Meaning</w:t>
            </w:r>
          </w:p>
        </w:tc>
      </w:tr>
      <w:tr>
        <w:tc>
          <w:tcPr>
            <w:tcW w:type="dxa" w:w="4824"/>
          </w:tcPr>
          <w:p>
            <w:pPr>
              <w:spacing w:before="40" w:after="40" w:line="259" w:lineRule="auto"/>
            </w:pPr>
            <w:r/>
            <w:r>
              <w:rPr>
                <w:rFonts w:ascii="Calibri" w:hAnsi="Calibri" w:eastAsia="Calibri"/>
                <w:b/>
                <w:sz w:val="20"/>
              </w:rPr>
              <w:t>Picture</w:t>
            </w:r>
          </w:p>
        </w:tc>
        <w:tc>
          <w:tcPr>
            <w:tcW w:type="dxa" w:w="4824"/>
          </w:tcPr>
          <w:p>
            <w:pPr>
              <w:spacing w:before="40" w:after="40" w:line="259" w:lineRule="auto"/>
            </w:pPr>
            <w:r/>
            <w:r>
              <w:rPr>
                <w:rFonts w:ascii="Consolas" w:hAnsi="Consolas" w:eastAsia="Consolas"/>
                <w:b w:val="0"/>
                <w:color w:val="1E406E"/>
                <w:sz w:val="20"/>
              </w:rPr>
              <w:t>Capture</w:t>
            </w:r>
            <w:r>
              <w:rPr>
                <w:rFonts w:ascii="Calibri" w:hAnsi="Calibri" w:eastAsia="Calibri"/>
                <w:b w:val="0"/>
                <w:sz w:val="20"/>
              </w:rPr>
              <w:t xml:space="preserve"> (live studio), </w:t>
            </w:r>
            <w:r>
              <w:rPr>
                <w:rFonts w:ascii="Consolas" w:hAnsi="Consolas" w:eastAsia="Consolas"/>
                <w:b w:val="0"/>
                <w:color w:val="1E406E"/>
                <w:sz w:val="20"/>
              </w:rPr>
              <w:t>Omni</w:t>
            </w:r>
            <w:r>
              <w:rPr>
                <w:rFonts w:ascii="Calibri" w:hAnsi="Calibri" w:eastAsia="Calibri"/>
                <w:b w:val="0"/>
                <w:sz w:val="20"/>
              </w:rPr>
              <w:t xml:space="preserve"> (10-second Gemini Omni clip of the drama, no interface), or </w:t>
            </w:r>
            <w:r>
              <w:rPr>
                <w:rFonts w:ascii="Consolas" w:hAnsi="Consolas" w:eastAsia="Consolas"/>
                <w:b w:val="0"/>
                <w:color w:val="1E406E"/>
                <w:sz w:val="20"/>
              </w:rPr>
              <w:t>Still</w:t>
            </w:r>
            <w:r>
              <w:rPr>
                <w:rFonts w:ascii="Calibri" w:hAnsi="Calibri" w:eastAsia="Calibri"/>
                <w:b w:val="0"/>
                <w:sz w:val="20"/>
              </w:rPr>
              <w:t xml:space="preserve"> (a frame that must match a named screenshot).</w:t>
            </w:r>
          </w:p>
        </w:tc>
      </w:tr>
      <w:tr>
        <w:tc>
          <w:tcPr>
            <w:tcW w:type="dxa" w:w="4824"/>
            <w:shd w:fill="F3F4F6" w:val="clear"/>
          </w:tcPr>
          <w:p>
            <w:pPr>
              <w:spacing w:before="40" w:after="40" w:line="259" w:lineRule="auto"/>
            </w:pPr>
            <w:r/>
            <w:r>
              <w:rPr>
                <w:rFonts w:ascii="Calibri" w:hAnsi="Calibri" w:eastAsia="Calibri"/>
                <w:b/>
                <w:sz w:val="20"/>
              </w:rPr>
              <w:t>Narration</w:t>
            </w:r>
          </w:p>
        </w:tc>
        <w:tc>
          <w:tcPr>
            <w:tcW w:type="dxa" w:w="4824"/>
            <w:shd w:fill="F3F4F6" w:val="clear"/>
          </w:tcPr>
          <w:p>
            <w:pPr>
              <w:spacing w:before="40" w:after="40" w:line="259" w:lineRule="auto"/>
            </w:pPr>
            <w:r/>
            <w:r>
              <w:rPr>
                <w:rFonts w:ascii="Calibri" w:hAnsi="Calibri" w:eastAsia="Calibri"/>
                <w:b w:val="0"/>
                <w:sz w:val="20"/>
              </w:rPr>
              <w:t>Spoken. About 150 words a minute. Silence is allowed.</w:t>
            </w:r>
          </w:p>
        </w:tc>
      </w:tr>
      <w:tr>
        <w:tc>
          <w:tcPr>
            <w:tcW w:type="dxa" w:w="4824"/>
          </w:tcPr>
          <w:p>
            <w:pPr>
              <w:spacing w:before="40" w:after="40" w:line="259" w:lineRule="auto"/>
            </w:pPr>
            <w:r/>
            <w:r>
              <w:rPr>
                <w:rFonts w:ascii="Calibri" w:hAnsi="Calibri" w:eastAsia="Calibri"/>
                <w:b/>
                <w:sz w:val="20"/>
              </w:rPr>
              <w:t>Music</w:t>
            </w:r>
          </w:p>
        </w:tc>
        <w:tc>
          <w:tcPr>
            <w:tcW w:type="dxa" w:w="4824"/>
          </w:tcPr>
          <w:p>
            <w:pPr>
              <w:spacing w:before="40" w:after="40" w:line="259" w:lineRule="auto"/>
            </w:pPr>
            <w:r/>
            <w:r>
              <w:rPr>
                <w:rFonts w:ascii="Calibri" w:hAnsi="Calibri" w:eastAsia="Calibri"/>
                <w:b w:val="0"/>
                <w:sz w:val="20"/>
              </w:rPr>
              <w:t>The room bed, ducked under the voice.</w:t>
            </w:r>
          </w:p>
        </w:tc>
      </w:tr>
    </w:tbl>
    <w:p/>
    <w:p>
      <w:pPr>
        <w:spacing w:before="0" w:after="160" w:line="259" w:lineRule="auto"/>
      </w:pPr>
      <w:r>
        <w:rPr>
          <w:rFonts w:ascii="Calibri" w:hAnsi="Calibri" w:eastAsia="Calibri"/>
          <w:b w:val="0"/>
          <w:sz w:val="22"/>
        </w:rPr>
        <w:t>Capture rules: cut on the decision. No cursor tours, menus, spinners, arrows, lower-thirds, or “click here.” No logo, no “in this video,” no intro, no outro, no end card.</w:t>
      </w:r>
    </w:p>
    <w:p>
      <w:pPr>
        <w:spacing w:before="0" w:after="160" w:line="259" w:lineRule="auto"/>
      </w:pPr>
      <w:r>
        <w:rPr>
          <w:rFonts w:ascii="Calibri" w:hAnsi="Calibri" w:eastAsia="Calibri"/>
          <w:b w:val="0"/>
          <w:sz w:val="22"/>
        </w:rPr>
        <w:t>A 30-second demo uses at most two Omni clips: the open and the close.</w:t>
      </w:r>
    </w:p>
    <w:p>
      <w:pPr>
        <w:pStyle w:val="ListBullet"/>
        <w:spacing w:before="0" w:after="60" w:line="259" w:lineRule="auto"/>
      </w:pPr>
      <w:r>
        <w:rPr>
          <w:rFonts w:ascii="Calibri" w:hAnsi="Calibri" w:eastAsia="Calibri"/>
          <w:b w:val="0"/>
          <w:sz w:val="22"/>
        </w:rPr>
        <w:t>0:00–0:03 — Omni or a held longform frame. One stake, or silence.</w:t>
      </w:r>
    </w:p>
    <w:p>
      <w:pPr>
        <w:pStyle w:val="ListBullet"/>
        <w:spacing w:before="0" w:after="60" w:line="259" w:lineRule="auto"/>
      </w:pPr>
      <w:r>
        <w:rPr>
          <w:rFonts w:ascii="Calibri" w:hAnsi="Calibri" w:eastAsia="Calibri"/>
          <w:b w:val="0"/>
          <w:sz w:val="22"/>
        </w:rPr>
        <w:t>0:03–0:23 — one move in the studio.</w:t>
      </w:r>
    </w:p>
    <w:p>
      <w:pPr>
        <w:pStyle w:val="ListBullet"/>
        <w:spacing w:before="0" w:after="60" w:line="259" w:lineRule="auto"/>
      </w:pPr>
      <w:r>
        <w:rPr>
          <w:rFonts w:ascii="Calibri" w:hAnsi="Calibri" w:eastAsia="Calibri"/>
          <w:b w:val="0"/>
          <w:sz w:val="22"/>
        </w:rPr>
        <w:t>0:23–0:30 — the longform result of that move.</w:t>
      </w:r>
    </w:p>
    <w:p>
      <w:pPr>
        <w:spacing w:before="0" w:after="160" w:line="259" w:lineRule="auto"/>
      </w:pPr>
      <w:r>
        <w:rPr>
          <w:rFonts w:ascii="Calibri" w:hAnsi="Calibri" w:eastAsia="Calibri"/>
          <w:b w:val="0"/>
          <w:sz w:val="22"/>
        </w:rPr>
        <w:t>If the capture is not in hand, hold the named still. It is a real screenshot, not a drawn interface.</w:t>
      </w:r>
    </w:p>
    <w:p>
      <w:pPr>
        <w:pStyle w:val="Heading2"/>
        <w:spacing w:before="320" w:after="120"/>
      </w:pPr>
      <w:r>
        <w:rPr>
          <w:color w:val="111827"/>
        </w:rPr>
        <w:t>Voice</w:t>
      </w:r>
    </w:p>
    <w:p>
      <w:pPr>
        <w:spacing w:before="0" w:after="160" w:line="259" w:lineRule="auto"/>
      </w:pPr>
      <w:r>
        <w:rPr>
          <w:rFonts w:ascii="Calibri" w:hAnsi="Calibri" w:eastAsia="Calibri"/>
          <w:b w:val="0"/>
          <w:sz w:val="22"/>
        </w:rPr>
        <w:t>One narrator for every film except the Series Room and the Blueprint Room. A director finishing a picture, speaking to “you.” Warm, unhurried, no sales cadence. Land the short lines and let the picture carry the rest. Ana, the presenter from the hero, speaks the Series Room and the Blueprint Room. Same jacket, studio desk. The other two rooms keep this narrator.</w:t>
      </w:r>
    </w:p>
    <w:p>
      <w:pPr>
        <w:spacing w:before="0" w:after="160" w:line="259" w:lineRule="auto"/>
      </w:pPr>
      <w:r>
        <w:rPr>
          <w:rFonts w:ascii="Calibri" w:hAnsi="Calibri" w:eastAsia="Calibri"/>
          <w:b w:val="0"/>
          <w:sz w:val="22"/>
        </w:rPr>
        <w:t xml:space="preserve">Gemini voice: gemini-Rasalgethi. Director note: “You are in the room with the cut. You do not teach the screen.” The Series Room and the Blueprint Room are Ana, not this read.</w:t>
      </w:r>
      <w:r>
        <w:rPr>
          <w:rFonts w:ascii="Consolas" w:hAnsi="Consolas" w:eastAsia="Consolas"/>
          <w:b w:val="0"/>
          <w:color w:val="1E406E"/>
          <w:sz w:val="20"/>
        </w:rPr>
        <w:t/>
      </w:r>
      <w:r>
        <w:rPr>
          <w:rFonts w:ascii="Calibri" w:hAnsi="Calibri" w:eastAsia="Calibri"/>
          <w:b w:val="0"/>
          <w:sz w:val="22"/>
        </w:rPr>
        <w:t/>
      </w:r>
    </w:p>
    <w:p>
      <w:pPr>
        <w:spacing w:before="0" w:after="160" w:line="259" w:lineRule="auto"/>
      </w:pPr>
      <w:r>
        <w:rPr>
          <w:rFonts w:ascii="Calibri" w:hAnsi="Calibri" w:eastAsia="Calibri"/>
          <w:b w:val="0"/>
          <w:sz w:val="22"/>
        </w:rPr>
        <w:t>Pace: 150 words a minute. Do not fill every second.</w:t>
      </w:r>
    </w:p>
    <w:p>
      <w:pPr>
        <w:pStyle w:val="Heading2"/>
        <w:spacing w:before="320" w:after="120"/>
      </w:pPr>
      <w:r>
        <w:rPr>
          <w:color w:val="111827"/>
        </w:rPr>
        <w:t>Music</w:t>
      </w:r>
    </w:p>
    <w:p>
      <w:pPr>
        <w:spacing w:before="0" w:after="160" w:line="259" w:lineRule="auto"/>
      </w:pPr>
      <w:r>
        <w:rPr>
          <w:rFonts w:ascii="Calibri" w:hAnsi="Calibri" w:eastAsia="Calibri"/>
          <w:b w:val="0"/>
          <w:sz w:val="22"/>
        </w:rPr>
        <w:t>No lyrics. No theme that asks to be noticed. Duck under the voice (voice near −16 LUFS, bed near −22).</w:t>
      </w:r>
    </w:p>
    <w:tbl>
      <w:tblPr>
        <w:tblStyle w:val="TableGrid"/>
        <w:tblW w:type="auto" w:w="0"/>
        <w:tblLayout w:type="autofit"/>
        <w:tblLook w:firstColumn="1" w:firstRow="1" w:lastColumn="0" w:lastRow="0" w:noHBand="0" w:noVBand="1" w:val="04A0"/>
      </w:tblPr>
      <w:tblGrid>
        <w:gridCol w:w="4824"/>
        <w:gridCol w:w="4824"/>
      </w:tblGrid>
      <w:tr>
        <w:tc>
          <w:tcPr>
            <w:tcW w:type="dxa" w:w="4824"/>
            <w:shd w:fill="1F2937" w:val="clear"/>
          </w:tcPr>
          <w:p>
            <w:pPr>
              <w:spacing w:before="40" w:after="40" w:line="259" w:lineRule="auto"/>
            </w:pPr>
            <w:r>
              <w:rPr>
                <w:b/>
                <w:color w:val="FFFFFF"/>
              </w:rPr>
            </w:r>
            <w:r>
              <w:rPr>
                <w:rFonts w:ascii="Calibri" w:hAnsi="Calibri" w:eastAsia="Calibri"/>
                <w:b/>
                <w:color w:val="FFFFFF"/>
                <w:sz w:val="20"/>
              </w:rPr>
              <w:t>Room</w:t>
            </w:r>
          </w:p>
        </w:tc>
        <w:tc>
          <w:tcPr>
            <w:tcW w:type="dxa" w:w="4824"/>
            <w:shd w:fill="1F2937" w:val="clear"/>
          </w:tcPr>
          <w:p>
            <w:pPr>
              <w:spacing w:before="40" w:after="40" w:line="259" w:lineRule="auto"/>
            </w:pPr>
            <w:r>
              <w:rPr>
                <w:b/>
                <w:color w:val="FFFFFF"/>
              </w:rPr>
            </w:r>
            <w:r>
              <w:rPr>
                <w:rFonts w:ascii="Calibri" w:hAnsi="Calibri" w:eastAsia="Calibri"/>
                <w:b/>
                <w:color w:val="FFFFFF"/>
                <w:sz w:val="20"/>
              </w:rPr>
              <w:t>Bed</w:t>
            </w:r>
          </w:p>
        </w:tc>
      </w:tr>
      <w:tr>
        <w:tc>
          <w:tcPr>
            <w:tcW w:type="dxa" w:w="4824"/>
          </w:tcPr>
          <w:p>
            <w:pPr>
              <w:spacing w:before="40" w:after="40" w:line="259" w:lineRule="auto"/>
            </w:pPr>
            <w:r/>
            <w:r>
              <w:rPr>
                <w:rFonts w:ascii="Calibri" w:hAnsi="Calibri" w:eastAsia="Calibri"/>
                <w:b w:val="0"/>
                <w:sz w:val="20"/>
              </w:rPr>
              <w:t>Series</w:t>
            </w:r>
          </w:p>
        </w:tc>
        <w:tc>
          <w:tcPr>
            <w:tcW w:type="dxa" w:w="4824"/>
          </w:tcPr>
          <w:p>
            <w:pPr>
              <w:spacing w:before="40" w:after="40" w:line="259" w:lineRule="auto"/>
            </w:pPr>
            <w:r/>
            <w:r>
              <w:rPr>
                <w:rFonts w:ascii="Calibri" w:hAnsi="Calibri" w:eastAsia="Calibri"/>
                <w:b w:val="0"/>
                <w:sz w:val="20"/>
              </w:rPr>
              <w:t>Low strings, a slow pulse, almost no melody.</w:t>
            </w:r>
          </w:p>
        </w:tc>
      </w:tr>
      <w:tr>
        <w:tc>
          <w:tcPr>
            <w:tcW w:type="dxa" w:w="4824"/>
            <w:shd w:fill="F3F4F6" w:val="clear"/>
          </w:tcPr>
          <w:p>
            <w:pPr>
              <w:spacing w:before="40" w:after="40" w:line="259" w:lineRule="auto"/>
            </w:pPr>
            <w:r/>
            <w:r>
              <w:rPr>
                <w:rFonts w:ascii="Calibri" w:hAnsi="Calibri" w:eastAsia="Calibri"/>
                <w:b w:val="0"/>
                <w:sz w:val="20"/>
              </w:rPr>
              <w:t>Blueprint</w:t>
            </w:r>
          </w:p>
        </w:tc>
        <w:tc>
          <w:tcPr>
            <w:tcW w:type="dxa" w:w="4824"/>
            <w:shd w:fill="F3F4F6" w:val="clear"/>
          </w:tcPr>
          <w:p>
            <w:pPr>
              <w:spacing w:before="40" w:after="40" w:line="259" w:lineRule="auto"/>
            </w:pPr>
            <w:r/>
            <w:r>
              <w:rPr>
                <w:rFonts w:ascii="Calibri" w:hAnsi="Calibri" w:eastAsia="Calibri"/>
                <w:b w:val="0"/>
                <w:sz w:val="20"/>
              </w:rPr>
              <w:t>Quieter. A single piano figure, like someone reading.</w:t>
            </w:r>
          </w:p>
        </w:tc>
      </w:tr>
      <w:tr>
        <w:tc>
          <w:tcPr>
            <w:tcW w:type="dxa" w:w="4824"/>
          </w:tcPr>
          <w:p>
            <w:pPr>
              <w:spacing w:before="40" w:after="40" w:line="259" w:lineRule="auto"/>
            </w:pPr>
            <w:r/>
            <w:r>
              <w:rPr>
                <w:rFonts w:ascii="Calibri" w:hAnsi="Calibri" w:eastAsia="Calibri"/>
                <w:b w:val="0"/>
                <w:sz w:val="20"/>
              </w:rPr>
              <w:t>Production</w:t>
            </w:r>
          </w:p>
        </w:tc>
        <w:tc>
          <w:tcPr>
            <w:tcW w:type="dxa" w:w="4824"/>
          </w:tcPr>
          <w:p>
            <w:pPr>
              <w:spacing w:before="40" w:after="40" w:line="259" w:lineRule="auto"/>
            </w:pPr>
            <w:r/>
            <w:r>
              <w:rPr>
                <w:rFonts w:ascii="Calibri" w:hAnsi="Calibri" w:eastAsia="Calibri"/>
                <w:b w:val="0"/>
                <w:sz w:val="20"/>
              </w:rPr>
              <w:t>A muted pulse under the picture. It does not accelerate on a render.</w:t>
            </w:r>
          </w:p>
        </w:tc>
      </w:tr>
      <w:tr>
        <w:tc>
          <w:tcPr>
            <w:tcW w:type="dxa" w:w="4824"/>
            <w:shd w:fill="F3F4F6" w:val="clear"/>
          </w:tcPr>
          <w:p>
            <w:pPr>
              <w:spacing w:before="40" w:after="40" w:line="259" w:lineRule="auto"/>
            </w:pPr>
            <w:r/>
            <w:r>
              <w:rPr>
                <w:rFonts w:ascii="Calibri" w:hAnsi="Calibri" w:eastAsia="Calibri"/>
                <w:b w:val="0"/>
                <w:sz w:val="20"/>
              </w:rPr>
              <w:t>Screening</w:t>
            </w:r>
          </w:p>
        </w:tc>
        <w:tc>
          <w:tcPr>
            <w:tcW w:type="dxa" w:w="4824"/>
            <w:shd w:fill="F3F4F6" w:val="clear"/>
          </w:tcPr>
          <w:p>
            <w:pPr>
              <w:spacing w:before="40" w:after="40" w:line="259" w:lineRule="auto"/>
            </w:pPr>
            <w:r/>
            <w:r>
              <w:rPr>
                <w:rFonts w:ascii="Calibri" w:hAnsi="Calibri" w:eastAsia="Calibri"/>
                <w:b w:val="0"/>
                <w:sz w:val="20"/>
              </w:rPr>
              <w:t>Near-silence under the master. The pulse returns only on the last line.</w:t>
            </w:r>
          </w:p>
        </w:tc>
      </w:tr>
    </w:tbl>
    <w:p/>
    <w:p>
      <w:pPr>
        <w:spacing w:before="0" w:after="160" w:line="259" w:lineRule="auto"/>
      </w:pPr>
      <w:r>
        <w:rPr>
          <w:rFonts w:ascii="Calibri" w:hAnsi="Calibri" w:eastAsia="Calibri"/>
          <w:b w:val="0"/>
          <w:sz w:val="22"/>
        </w:rPr>
        <w:t>A 30-second demo uses a trim of its room’s bed.</w:t>
      </w:r>
    </w:p>
    <w:p>
      <w:pPr>
        <w:pStyle w:val="Heading2"/>
        <w:spacing w:before="320" w:after="120"/>
      </w:pPr>
      <w:r>
        <w:rPr>
          <w:color w:val="111827"/>
        </w:rPr>
        <w:t>Format</w:t>
      </w:r>
    </w:p>
    <w:p>
      <w:pPr>
        <w:spacing w:before="0" w:after="160" w:line="259" w:lineRule="auto"/>
      </w:pPr>
      <w:r>
        <w:rPr>
          <w:rFonts w:ascii="Calibri" w:hAnsi="Calibri" w:eastAsia="Calibri"/>
          <w:b w:val="0"/>
          <w:sz w:val="22"/>
        </w:rPr>
        <w:t>1920×1080, 30fps, H.264, AAC 48 kHz. Omni clips are picture only, then cut into the edit. They are not screen recordings.</w:t>
      </w:r>
    </w:p>
    <w:p>
      <w:pPr>
        <w:pStyle w:val="Heading2"/>
        <w:spacing w:before="320" w:after="120"/>
      </w:pPr>
      <w:r>
        <w:rPr>
          <w:color w:val="111827"/>
        </w:rPr>
        <w:t>Omni clips to generate</w:t>
      </w:r>
    </w:p>
    <w:p>
      <w:pPr>
        <w:spacing w:before="0" w:after="160" w:line="259" w:lineRule="auto"/>
      </w:pPr>
      <w:r>
        <w:rPr>
          <w:rFonts w:ascii="Calibri" w:hAnsi="Calibri" w:eastAsia="Calibri"/>
          <w:b w:val="0"/>
          <w:sz w:val="22"/>
        </w:rPr>
        <w:t>Ten-second clips of the drama. No interface, no titles, no captions. Same woman, same coat, same room across every clip.</w:t>
      </w:r>
    </w:p>
    <w:tbl>
      <w:tblPr>
        <w:tblStyle w:val="TableGrid"/>
        <w:tblW w:type="auto" w:w="0"/>
        <w:tblLayout w:type="autofit"/>
        <w:tblLook w:firstColumn="1" w:firstRow="1" w:lastColumn="0" w:lastRow="0" w:noHBand="0" w:noVBand="1" w:val="04A0"/>
      </w:tblPr>
      <w:tblGrid>
        <w:gridCol w:w="4824"/>
        <w:gridCol w:w="4824"/>
      </w:tblGrid>
      <w:tr>
        <w:tc>
          <w:tcPr>
            <w:tcW w:type="dxa" w:w="4824"/>
            <w:shd w:fill="1F2937" w:val="clear"/>
          </w:tcPr>
          <w:p>
            <w:pPr>
              <w:spacing w:before="40" w:after="40" w:line="259" w:lineRule="auto"/>
            </w:pPr>
            <w:r>
              <w:rPr>
                <w:b/>
                <w:color w:val="FFFFFF"/>
              </w:rPr>
            </w:r>
            <w:r>
              <w:rPr>
                <w:rFonts w:ascii="Calibri" w:hAnsi="Calibri" w:eastAsia="Calibri"/>
                <w:b/>
                <w:color w:val="FFFFFF"/>
                <w:sz w:val="20"/>
              </w:rPr>
              <w:t>ID</w:t>
            </w:r>
          </w:p>
        </w:tc>
        <w:tc>
          <w:tcPr>
            <w:tcW w:type="dxa" w:w="4824"/>
            <w:shd w:fill="1F2937" w:val="clear"/>
          </w:tcPr>
          <w:p>
            <w:pPr>
              <w:spacing w:before="40" w:after="40" w:line="259" w:lineRule="auto"/>
            </w:pPr>
            <w:r>
              <w:rPr>
                <w:b/>
                <w:color w:val="FFFFFF"/>
              </w:rPr>
            </w:r>
            <w:r>
              <w:rPr>
                <w:rFonts w:ascii="Calibri" w:hAnsi="Calibri" w:eastAsia="Calibri"/>
                <w:b/>
                <w:color w:val="FFFFFF"/>
                <w:sz w:val="20"/>
              </w:rPr>
              <w:t>Prompt</w:t>
            </w:r>
          </w:p>
        </w:tc>
      </w:tr>
      <w:tr>
        <w:tc>
          <w:tcPr>
            <w:tcW w:type="dxa" w:w="4824"/>
          </w:tcPr>
          <w:p>
            <w:pPr>
              <w:spacing w:before="40" w:after="40" w:line="259" w:lineRule="auto"/>
            </w:pPr>
            <w:r/>
            <w:r>
              <w:rPr>
                <w:rFonts w:ascii="Consolas" w:hAnsi="Consolas" w:eastAsia="Consolas"/>
                <w:b w:val="0"/>
                <w:color w:val="1E406E"/>
                <w:sz w:val="20"/>
              </w:rPr>
              <w:t>omni-door</w:t>
            </w:r>
          </w:p>
        </w:tc>
        <w:tc>
          <w:tcPr>
            <w:tcW w:type="dxa" w:w="4824"/>
          </w:tcPr>
          <w:p>
            <w:pPr>
              <w:spacing w:before="40" w:after="40" w:line="259" w:lineRule="auto"/>
            </w:pPr>
            <w:r/>
            <w:r>
              <w:rPr>
                <w:rFonts w:ascii="Calibri" w:hAnsi="Calibri" w:eastAsia="Calibri"/>
                <w:b w:val="0"/>
                <w:sz w:val="20"/>
              </w:rPr>
              <w:t>A woman in a dark wool coat turns in a rain-streaked doorway. The face is specific and holds. She looks back into a dim apartment. Slow push-in. No text.</w:t>
            </w:r>
          </w:p>
        </w:tc>
      </w:tr>
      <w:tr>
        <w:tc>
          <w:tcPr>
            <w:tcW w:type="dxa" w:w="4824"/>
            <w:shd w:fill="F3F4F6" w:val="clear"/>
          </w:tcPr>
          <w:p>
            <w:pPr>
              <w:spacing w:before="40" w:after="40" w:line="259" w:lineRule="auto"/>
            </w:pPr>
            <w:r/>
            <w:r>
              <w:rPr>
                <w:rFonts w:ascii="Consolas" w:hAnsi="Consolas" w:eastAsia="Consolas"/>
                <w:b w:val="0"/>
                <w:color w:val="1E406E"/>
                <w:sz w:val="20"/>
              </w:rPr>
              <w:t>omni-hold</w:t>
            </w:r>
          </w:p>
        </w:tc>
        <w:tc>
          <w:tcPr>
            <w:tcW w:type="dxa" w:w="4824"/>
            <w:shd w:fill="F3F4F6" w:val="clear"/>
          </w:tcPr>
          <w:p>
            <w:pPr>
              <w:spacing w:before="40" w:after="40" w:line="259" w:lineRule="auto"/>
            </w:pPr>
            <w:r/>
            <w:r>
              <w:rPr>
                <w:rFonts w:ascii="Calibri" w:hAnsi="Calibri" w:eastAsia="Calibri"/>
                <w:b w:val="0"/>
                <w:sz w:val="20"/>
              </w:rPr>
              <w:t>The same woman, same coat, now seated at a kitchen table in scene-40 light. The face matches the doorway. She does not speak. A cup stays still. No text.</w:t>
            </w:r>
          </w:p>
        </w:tc>
      </w:tr>
      <w:tr>
        <w:tc>
          <w:tcPr>
            <w:tcW w:type="dxa" w:w="4824"/>
          </w:tcPr>
          <w:p>
            <w:pPr>
              <w:spacing w:before="40" w:after="40" w:line="259" w:lineRule="auto"/>
            </w:pPr>
            <w:r/>
            <w:r>
              <w:rPr>
                <w:rFonts w:ascii="Consolas" w:hAnsi="Consolas" w:eastAsia="Consolas"/>
                <w:b w:val="0"/>
                <w:color w:val="1E406E"/>
                <w:sz w:val="20"/>
              </w:rPr>
              <w:t>omni-walk</w:t>
            </w:r>
          </w:p>
        </w:tc>
        <w:tc>
          <w:tcPr>
            <w:tcW w:type="dxa" w:w="4824"/>
          </w:tcPr>
          <w:p>
            <w:pPr>
              <w:spacing w:before="40" w:after="40" w:line="259" w:lineRule="auto"/>
            </w:pPr>
            <w:r/>
            <w:r>
              <w:rPr>
                <w:rFonts w:ascii="Calibri" w:hAnsi="Calibri" w:eastAsia="Calibri"/>
                <w:b w:val="0"/>
                <w:sz w:val="20"/>
              </w:rPr>
              <w:t>She crosses from the doorway into the kitchen in one continuous move. Face, coat, and room stay consistent. No text.</w:t>
            </w:r>
          </w:p>
        </w:tc>
      </w:tr>
      <w:tr>
        <w:tc>
          <w:tcPr>
            <w:tcW w:type="dxa" w:w="4824"/>
            <w:shd w:fill="F3F4F6" w:val="clear"/>
          </w:tcPr>
          <w:p>
            <w:pPr>
              <w:spacing w:before="40" w:after="40" w:line="259" w:lineRule="auto"/>
            </w:pPr>
            <w:r/>
            <w:r>
              <w:rPr>
                <w:rFonts w:ascii="Consolas" w:hAnsi="Consolas" w:eastAsia="Consolas"/>
                <w:b w:val="0"/>
                <w:color w:val="1E406E"/>
                <w:sz w:val="20"/>
              </w:rPr>
              <w:t>omni-animatic</w:t>
            </w:r>
          </w:p>
        </w:tc>
        <w:tc>
          <w:tcPr>
            <w:tcW w:type="dxa" w:w="4824"/>
            <w:shd w:fill="F3F4F6" w:val="clear"/>
          </w:tcPr>
          <w:p>
            <w:pPr>
              <w:spacing w:before="40" w:after="40" w:line="259" w:lineRule="auto"/>
            </w:pPr>
            <w:r/>
            <w:r>
              <w:rPr>
                <w:rFonts w:ascii="Calibri" w:hAnsi="Calibri" w:eastAsia="Calibri"/>
                <w:b w:val="0"/>
                <w:sz w:val="20"/>
              </w:rPr>
              <w:t>The doorway shot as a locked still that eases into a slow Ken Burns drift, then the same framing becomes full motion of her turning. No text.</w:t>
            </w:r>
          </w:p>
        </w:tc>
      </w:tr>
      <w:tr>
        <w:tc>
          <w:tcPr>
            <w:tcW w:type="dxa" w:w="4824"/>
          </w:tcPr>
          <w:p>
            <w:pPr>
              <w:spacing w:before="40" w:after="40" w:line="259" w:lineRule="auto"/>
            </w:pPr>
            <w:r/>
            <w:r>
              <w:rPr>
                <w:rFonts w:ascii="Consolas" w:hAnsi="Consolas" w:eastAsia="Consolas"/>
                <w:b w:val="0"/>
                <w:color w:val="1E406E"/>
                <w:sz w:val="20"/>
              </w:rPr>
              <w:t>omni-language</w:t>
            </w:r>
          </w:p>
        </w:tc>
        <w:tc>
          <w:tcPr>
            <w:tcW w:type="dxa" w:w="4824"/>
          </w:tcPr>
          <w:p>
            <w:pPr>
              <w:spacing w:before="40" w:after="40" w:line="259" w:lineRule="auto"/>
            </w:pPr>
            <w:r/>
            <w:r>
              <w:rPr>
                <w:rFonts w:ascii="Calibri" w:hAnsi="Calibri" w:eastAsia="Calibri"/>
                <w:b w:val="0"/>
                <w:sz w:val="20"/>
              </w:rPr>
              <w:t xml:space="preserve">The kitchen shot again. She speaks one short line. Picture identical to </w:t>
            </w:r>
            <w:r>
              <w:rPr>
                <w:rFonts w:ascii="Consolas" w:hAnsi="Consolas" w:eastAsia="Consolas"/>
                <w:b w:val="0"/>
                <w:color w:val="1E406E"/>
                <w:sz w:val="20"/>
              </w:rPr>
              <w:t>omni-hold</w:t>
            </w:r>
            <w:r>
              <w:rPr>
                <w:rFonts w:ascii="Calibri" w:hAnsi="Calibri" w:eastAsia="Calibri"/>
                <w:b w:val="0"/>
                <w:sz w:val="20"/>
              </w:rPr>
              <w:t>. No subtitles burned in.</w:t>
            </w:r>
          </w:p>
        </w:tc>
      </w:tr>
      <w:tr>
        <w:tc>
          <w:tcPr>
            <w:tcW w:type="dxa" w:w="4824"/>
            <w:shd w:fill="F3F4F6" w:val="clear"/>
          </w:tcPr>
          <w:p>
            <w:pPr>
              <w:spacing w:before="40" w:after="40" w:line="259" w:lineRule="auto"/>
            </w:pPr>
            <w:r/>
            <w:r>
              <w:rPr>
                <w:rFonts w:ascii="Consolas" w:hAnsi="Consolas" w:eastAsia="Consolas"/>
                <w:b w:val="0"/>
                <w:color w:val="1E406E"/>
                <w:sz w:val="20"/>
              </w:rPr>
              <w:t>omni-trailer</w:t>
            </w:r>
          </w:p>
        </w:tc>
        <w:tc>
          <w:tcPr>
            <w:tcW w:type="dxa" w:w="4824"/>
            <w:shd w:fill="F3F4F6" w:val="clear"/>
          </w:tcPr>
          <w:p>
            <w:pPr>
              <w:spacing w:before="40" w:after="40" w:line="259" w:lineRule="auto"/>
            </w:pPr>
            <w:r/>
            <w:r>
              <w:rPr>
                <w:rFonts w:ascii="Calibri" w:hAnsi="Calibri" w:eastAsia="Calibri"/>
                <w:b w:val="0"/>
                <w:sz w:val="20"/>
              </w:rPr>
              <w:t>Three held frames from the drama — doorway, table, a hand on the coat — cut as a vertical-feeling sequence inside a 16:9 frame, ending on her face. No titles, no logos.</w:t>
            </w:r>
          </w:p>
        </w:tc>
      </w:tr>
    </w:tbl>
    <w:p/>
    <w:p>
      <w:pPr>
        <w:pStyle w:val="Heading1"/>
        <w:spacing w:before="320" w:after="120"/>
      </w:pPr>
      <w:r>
        <w:rPr>
          <w:color w:val="111827"/>
        </w:rPr>
        <w:t>Room films</w:t>
      </w:r>
    </w:p>
    <w:p>
      <w:pPr>
        <w:pStyle w:val="Heading2"/>
        <w:spacing w:before="320" w:after="120"/>
      </w:pPr>
      <w:r>
        <w:rPr>
          <w:color w:val="111827"/>
        </w:rPr>
        <w:t>1. Series Room — 90 seconds</w:t>
      </w:r>
    </w:p>
    <w:p>
      <w:pPr>
        <w:spacing w:before="0" w:after="160" w:line="259" w:lineRule="auto"/>
      </w:pPr>
      <w:r>
        <w:rPr>
          <w:rFonts w:ascii="Calibri" w:hAnsi="Calibri" w:eastAsia="Calibri"/>
          <w:b/>
          <w:sz w:val="22"/>
        </w:rPr>
        <w:t>File:</w:t>
      </w:r>
      <w:r>
        <w:rPr>
          <w:rFonts w:ascii="Calibri" w:hAnsi="Calibri" w:eastAsia="Calibri"/>
          <w:b w:val="0"/>
          <w:sz w:val="22"/>
        </w:rPr>
        <w:t xml:space="preserve"> </w:t>
      </w:r>
      <w:r>
        <w:rPr>
          <w:rFonts w:ascii="Consolas" w:hAnsi="Consolas" w:eastAsia="Consolas"/>
          <w:b w:val="0"/>
          <w:color w:val="1E406E"/>
          <w:sz w:val="20"/>
        </w:rPr>
        <w:t>series-desk-en.mp4</w:t>
      </w:r>
      <w:r>
        <w:rPr>
          <w:rFonts w:ascii="Calibri" w:hAnsi="Calibri" w:eastAsia="Calibri"/>
          <w:b w:val="0"/>
          <w:sz w:val="22"/>
        </w:rPr>
        <w:t xml:space="preserve"> · </w:t>
      </w:r>
      <w:r>
        <w:rPr>
          <w:rFonts w:ascii="Calibri" w:hAnsi="Calibri" w:eastAsia="Calibri"/>
          <w:b/>
          <w:sz w:val="22"/>
        </w:rPr>
        <w:t>Bed:</w:t>
      </w:r>
      <w:r>
        <w:rPr>
          <w:rFonts w:ascii="Calibri" w:hAnsi="Calibri" w:eastAsia="Calibri"/>
          <w:b w:val="0"/>
          <w:sz w:val="22"/>
        </w:rPr>
        <w:t xml:space="preserve"> Series · </w:t>
      </w:r>
      <w:r>
        <w:rPr>
          <w:rFonts w:ascii="Calibri" w:hAnsi="Calibri" w:eastAsia="Calibri"/>
          <w:b/>
          <w:sz w:val="22"/>
        </w:rPr>
        <w:t>Handoff:</w:t>
      </w:r>
      <w:r>
        <w:rPr>
          <w:rFonts w:ascii="Calibri" w:hAnsi="Calibri" w:eastAsia="Calibri"/>
          <w:b w:val="0"/>
          <w:sz w:val="22"/>
        </w:rPr>
        <w:t xml:space="preserve"> Blueprint Room</w:t>
      </w:r>
    </w:p>
    <w:p>
      <w:pPr>
        <w:spacing w:before="0" w:after="160" w:line="259" w:lineRule="auto"/>
      </w:pPr>
      <w:r>
        <w:rPr>
          <w:rFonts w:ascii="Calibri" w:hAnsi="Calibri" w:eastAsia="Calibri"/>
          <w:b/>
          <w:sz w:val="22"/>
        </w:rPr>
        <w:t>Voice: Ana, the presenter from the hero. Olive-green field jacket, slate turtleneck, studio desk, amber screen light. Warm and unhurried, about 150 words a minute. She speaks the open, then narrates the captures. She does not teach the screen. No cursor tour, no logo, no end card.</w:t>
      </w:r>
      <w:r>
        <w:rPr>
          <w:rFonts w:ascii="Calibri" w:hAnsi="Calibri" w:eastAsia="Calibri"/>
          <w:b w:val="0"/>
          <w:sz w:val="22"/>
        </w:rPr>
        <w:t xml:space="preserve"/>
      </w:r>
    </w:p>
    <w:p>
      <w:pPr>
        <w:pStyle w:val="Heading3"/>
        <w:spacing w:before="240" w:after="120"/>
      </w:pPr>
      <w:r>
        <w:rPr>
          <w:color w:val="111827"/>
        </w:rPr>
        <w:t>0:00–0:10 — Ana</w:t>
      </w:r>
    </w:p>
    <w:p>
      <w:pPr>
        <w:pStyle w:val="ListBullet"/>
        <w:spacing w:before="0" w:after="60" w:line="259" w:lineRule="auto"/>
      </w:pPr>
      <w:r>
        <w:rPr>
          <w:rFonts w:ascii="Calibri" w:hAnsi="Calibri" w:eastAsia="Calibri"/>
          <w:b/>
          <w:sz w:val="22"/>
        </w:rPr>
        <w:t>Picture: Ana at the studio desk. Amber screen light rises on her face. She looks to camera, then turns toward the work. No interface and no readable screen. The first 8 seconds must read with the sound off: her face, then the turn.</w:t>
      </w:r>
    </w:p>
    <w:p>
      <w:pPr>
        <w:pStyle w:val="ListBullet"/>
        <w:spacing w:before="0" w:after="60" w:line="259" w:lineRule="auto"/>
      </w:pPr>
      <w:r>
        <w:rPr>
          <w:rFonts w:ascii="Calibri" w:hAnsi="Calibri" w:eastAsia="Calibri"/>
          <w:b/>
          <w:sz w:val="22"/>
        </w:rPr>
        <w:t>Narration (from 0:02): The Series Room is where that world becomes a season. Same characters. Same story. Every episode you add.</w:t>
      </w:r>
    </w:p>
    <w:p>
      <w:pPr>
        <w:pStyle w:val="ListBullet"/>
        <w:spacing w:before="0" w:after="60" w:line="259" w:lineRule="auto"/>
      </w:pPr>
      <w:r>
        <w:rPr>
          <w:rFonts w:ascii="Calibri" w:hAnsi="Calibri" w:eastAsia="Calibri"/>
          <w:b/>
          <w:sz w:val="22"/>
        </w:rPr>
        <w:t>Words: 18</w:t>
      </w:r>
    </w:p>
    <w:p>
      <w:pPr>
        <w:pStyle w:val="Heading3"/>
        <w:spacing w:before="240" w:after="120"/>
      </w:pPr>
      <w:r>
        <w:rPr>
          <w:color w:val="111827"/>
        </w:rPr>
        <w:t>0:10–0:22 — New Series</w:t>
      </w:r>
    </w:p>
    <w:p>
      <w:pPr>
        <w:pStyle w:val="ListBullet"/>
        <w:spacing w:before="0" w:after="60" w:line="259" w:lineRule="auto"/>
      </w:pPr>
      <w:r>
        <w:rPr>
          <w:rFonts w:ascii="Calibri" w:hAnsi="Calibri" w:eastAsia="Calibri"/>
          <w:b/>
          <w:sz w:val="22"/>
        </w:rPr>
        <w:t>Picture: Capture. New Series opens Create New Series. The intent is in the synopsis. Clarify and Confirm iterates it. Cut when the synopsis locks, then Generate Series. No spinner.</w:t>
      </w:r>
    </w:p>
    <w:p>
      <w:pPr>
        <w:pStyle w:val="ListBullet"/>
        <w:spacing w:before="0" w:after="60" w:line="259" w:lineRule="auto"/>
      </w:pPr>
      <w:r>
        <w:rPr>
          <w:rFonts w:ascii="Calibri" w:hAnsi="Calibri" w:eastAsia="Calibri"/>
          <w:b/>
          <w:sz w:val="22"/>
        </w:rPr>
        <w:t>Still if needed: Create New Series — intent, Clarify and Confirm, Generate Series</w:t>
      </w:r>
    </w:p>
    <w:p>
      <w:pPr>
        <w:pStyle w:val="ListBullet"/>
        <w:spacing w:before="0" w:after="60" w:line="259" w:lineRule="auto"/>
      </w:pPr>
      <w:r>
        <w:rPr>
          <w:rFonts w:ascii="Calibri" w:hAnsi="Calibri" w:eastAsia="Calibri"/>
          <w:b/>
          <w:sz w:val="22"/>
        </w:rPr>
        <w:t>Narration: Start with New Series. Say what you intend. Clarify it until the synopsis is yours. Then generate the baseline.</w:t>
      </w:r>
    </w:p>
    <w:p>
      <w:pPr>
        <w:pStyle w:val="ListBullet"/>
        <w:spacing w:before="0" w:after="60" w:line="259" w:lineRule="auto"/>
      </w:pPr>
      <w:r>
        <w:rPr>
          <w:rFonts w:ascii="Calibri" w:hAnsi="Calibri" w:eastAsia="Calibri"/>
          <w:b/>
          <w:sz w:val="22"/>
        </w:rPr>
        <w:t>Words: 19</w:t>
      </w:r>
    </w:p>
    <w:p>
      <w:pPr>
        <w:pStyle w:val="Heading3"/>
        <w:spacing w:before="240" w:after="120"/>
      </w:pPr>
      <w:r>
        <w:rPr>
          <w:color w:val="111827"/>
        </w:rPr>
        <w:t>0:22–0:38 — First cut</w:t>
      </w:r>
    </w:p>
    <w:p>
      <w:pPr>
        <w:pStyle w:val="ListBullet"/>
        <w:spacing w:before="0" w:after="60" w:line="259" w:lineRule="auto"/>
      </w:pPr>
      <w:r>
        <w:rPr>
          <w:rFonts w:ascii="Calibri" w:hAnsi="Calibri" w:eastAsia="Calibri"/>
          <w:b/>
          <w:sz w:val="22"/>
        </w:rPr>
        <w:t>Picture: Capture. Overview, with Listen on the logline and synopsis. Cut to Episodes, Listen on one episode. Hold Consistency on Story Threads. Then Continuity across Cast, Locations, Props, and Settings. Cut on a match, not a scroll.</w:t>
      </w:r>
    </w:p>
    <w:p>
      <w:pPr>
        <w:pStyle w:val="ListBullet"/>
        <w:spacing w:before="0" w:after="60" w:line="259" w:lineRule="auto"/>
      </w:pPr>
      <w:r>
        <w:rPr>
          <w:rFonts w:ascii="Calibri" w:hAnsi="Calibri" w:eastAsia="Calibri"/>
          <w:b/>
          <w:sz w:val="22"/>
        </w:rPr>
        <w:t>Still if needed: Overview Listen, Episodes Listen, Consistency, Continuity — Cast, Locations, Props, Settings</w:t>
      </w:r>
    </w:p>
    <w:p>
      <w:pPr>
        <w:pStyle w:val="ListBullet"/>
        <w:spacing w:before="0" w:after="60" w:line="259" w:lineRule="auto"/>
      </w:pPr>
      <w:r>
        <w:rPr>
          <w:rFonts w:ascii="Calibri" w:hAnsi="Calibri" w:eastAsia="Calibri"/>
          <w:b/>
          <w:sz w:val="22"/>
        </w:rPr>
        <w:t>Narration: Read the first cut, or listen to it. Overview. Episodes. Consistency holds the story. Continuity holds the cast, the places, the props, and the look.</w:t>
      </w:r>
    </w:p>
    <w:p>
      <w:pPr>
        <w:pStyle w:val="ListBullet"/>
        <w:spacing w:before="0" w:after="60" w:line="259" w:lineRule="auto"/>
      </w:pPr>
      <w:r>
        <w:rPr>
          <w:rFonts w:ascii="Calibri" w:hAnsi="Calibri" w:eastAsia="Calibri"/>
          <w:b/>
          <w:sz w:val="22"/>
        </w:rPr>
        <w:t>Words: 25</w:t>
      </w:r>
    </w:p>
    <w:p>
      <w:pPr>
        <w:pStyle w:val="Heading3"/>
        <w:spacing w:before="240" w:after="120"/>
      </w:pPr>
      <w:r>
        <w:rPr>
          <w:color w:val="111827"/>
        </w:rPr>
        <w:t>0:38–0:52 — Audience Resonance</w:t>
      </w:r>
    </w:p>
    <w:p>
      <w:pPr>
        <w:pStyle w:val="ListBullet"/>
        <w:spacing w:before="0" w:after="60" w:line="259" w:lineRule="auto"/>
      </w:pPr>
      <w:r>
        <w:rPr>
          <w:rFonts w:ascii="Calibri" w:hAnsi="Calibri" w:eastAsia="Calibri"/>
          <w:b/>
          <w:sz w:val="22"/>
        </w:rPr>
        <w:t>Picture: Capture. Audience Resonance on the series. Hold the scores and the analysis, then Actionable Insights. She does not apply one. Nothing rewrites itself.</w:t>
      </w:r>
    </w:p>
    <w:p>
      <w:pPr>
        <w:pStyle w:val="ListBullet"/>
        <w:spacing w:before="0" w:after="60" w:line="259" w:lineRule="auto"/>
      </w:pPr>
      <w:r>
        <w:rPr>
          <w:rFonts w:ascii="Calibri" w:hAnsi="Calibri" w:eastAsia="Calibri"/>
          <w:b/>
          <w:sz w:val="22"/>
        </w:rPr>
        <w:t>Still if needed: Audience Resonance analysis, then Actionable Insights, unapplied</w:t>
      </w:r>
    </w:p>
    <w:p>
      <w:pPr>
        <w:pStyle w:val="ListBullet"/>
        <w:spacing w:before="0" w:after="60" w:line="259" w:lineRule="auto"/>
      </w:pPr>
      <w:r>
        <w:rPr>
          <w:rFonts w:ascii="Calibri" w:hAnsi="Calibri" w:eastAsia="Calibri"/>
          <w:b/>
          <w:sz w:val="22"/>
        </w:rPr>
        <w:t>Narration: Run Audience Resonance when you want a read on the season. See what lands. Apply an insight only if you want it.</w:t>
      </w:r>
    </w:p>
    <w:p>
      <w:pPr>
        <w:pStyle w:val="ListBullet"/>
        <w:spacing w:before="0" w:after="60" w:line="259" w:lineRule="auto"/>
      </w:pPr>
      <w:r>
        <w:rPr>
          <w:rFonts w:ascii="Calibri" w:hAnsi="Calibri" w:eastAsia="Calibri"/>
          <w:b/>
          <w:sz w:val="22"/>
        </w:rPr>
        <w:t>Words: 22</w:t>
      </w:r>
    </w:p>
    <w:p>
      <w:pPr>
        <w:pStyle w:val="Heading3"/>
        <w:spacing w:before="240" w:after="120"/>
      </w:pPr>
      <w:r>
        <w:rPr>
          <w:color w:val="111827"/>
        </w:rPr>
        <w:t>0:52–1:06 — Series Director</w:t>
      </w:r>
    </w:p>
    <w:p>
      <w:pPr>
        <w:pStyle w:val="ListBullet"/>
        <w:spacing w:before="0" w:after="60" w:line="259" w:lineRule="auto"/>
      </w:pPr>
      <w:r>
        <w:rPr>
          <w:rFonts w:ascii="Calibri" w:hAnsi="Calibri" w:eastAsia="Calibri"/>
          <w:b/>
          <w:sz w:val="22"/>
        </w:rPr>
        <w:t>Picture: Capture. Series Director. Spoken or typed direction. Optional focus. She accepts. Unrelated parts of the storyline stay.</w:t>
      </w:r>
    </w:p>
    <w:p>
      <w:pPr>
        <w:pStyle w:val="ListBullet"/>
        <w:spacing w:before="0" w:after="60" w:line="259" w:lineRule="auto"/>
      </w:pPr>
      <w:r>
        <w:rPr>
          <w:rFonts w:ascii="Calibri" w:hAnsi="Calibri" w:eastAsia="Calibri"/>
          <w:b/>
          <w:sz w:val="22"/>
        </w:rPr>
        <w:t>Still if needed: Series Director — direction, focus, accept</w:t>
      </w:r>
    </w:p>
    <w:p>
      <w:pPr>
        <w:pStyle w:val="ListBullet"/>
        <w:spacing w:before="0" w:after="60" w:line="259" w:lineRule="auto"/>
      </w:pPr>
      <w:r>
        <w:rPr>
          <w:rFonts w:ascii="Calibri" w:hAnsi="Calibri" w:eastAsia="Calibri"/>
          <w:b/>
          <w:sz w:val="22"/>
        </w:rPr>
        <w:t>Narration: Direct the series in your own words. A recommendation can help. You accept the change. The rest of the story stays.</w:t>
      </w:r>
    </w:p>
    <w:p>
      <w:pPr>
        <w:pStyle w:val="ListBullet"/>
        <w:spacing w:before="0" w:after="60" w:line="259" w:lineRule="auto"/>
      </w:pPr>
      <w:r>
        <w:rPr>
          <w:rFonts w:ascii="Calibri" w:hAnsi="Calibri" w:eastAsia="Calibri"/>
          <w:b/>
          <w:sz w:val="22"/>
        </w:rPr>
        <w:t>Words: 21</w:t>
      </w:r>
    </w:p>
    <w:p>
      <w:pPr>
        <w:pStyle w:val="Heading3"/>
        <w:spacing w:before="240" w:after="120"/>
      </w:pPr>
      <w:r>
        <w:rPr>
          <w:color w:val="111827"/>
        </w:rPr>
        <w:t>1:06–1:18 — Direct this episode</w:t>
      </w:r>
    </w:p>
    <w:p>
      <w:pPr>
        <w:pStyle w:val="ListBullet"/>
        <w:spacing w:before="0" w:after="60" w:line="259" w:lineRule="auto"/>
      </w:pPr>
      <w:r>
        <w:rPr>
          <w:rFonts w:ascii="Calibri" w:hAnsi="Calibri" w:eastAsia="Calibri"/>
          <w:b/>
          <w:sz w:val="22"/>
        </w:rPr>
        <w:t>Picture: Capture. Episodes. One episode is open. The control is Direct this episode. She applies a change to that episode only. The other episodes do not move. Do not look for a button named Episode Director.</w:t>
      </w:r>
    </w:p>
    <w:p>
      <w:pPr>
        <w:pStyle w:val="ListBullet"/>
        <w:spacing w:before="0" w:after="60" w:line="259" w:lineRule="auto"/>
      </w:pPr>
      <w:r>
        <w:rPr>
          <w:rFonts w:ascii="Calibri" w:hAnsi="Calibri" w:eastAsia="Calibri"/>
          <w:b/>
          <w:sz w:val="22"/>
        </w:rPr>
        <w:t>Still if needed: Episodes — Direct this episode, other episodes unchanged</w:t>
      </w:r>
    </w:p>
    <w:p>
      <w:pPr>
        <w:pStyle w:val="ListBullet"/>
        <w:spacing w:before="0" w:after="60" w:line="259" w:lineRule="auto"/>
      </w:pPr>
      <w:r>
        <w:rPr>
          <w:rFonts w:ascii="Calibri" w:hAnsi="Calibri" w:eastAsia="Calibri"/>
          <w:b/>
          <w:sz w:val="22"/>
        </w:rPr>
        <w:t>Narration: Open an episode and direct that hour alone. Raise the stakes, or deepen the story. The other episodes stay.</w:t>
      </w:r>
    </w:p>
    <w:p>
      <w:pPr>
        <w:pStyle w:val="ListBullet"/>
        <w:spacing w:before="0" w:after="60" w:line="259" w:lineRule="auto"/>
      </w:pPr>
      <w:r>
        <w:rPr>
          <w:rFonts w:ascii="Calibri" w:hAnsi="Calibri" w:eastAsia="Calibri"/>
          <w:b/>
          <w:sz w:val="22"/>
        </w:rPr>
        <w:t>Words: 19</w:t>
      </w:r>
    </w:p>
    <w:p>
      <w:pPr>
        <w:pStyle w:val="Heading3"/>
        <w:spacing w:before="240" w:after="120"/>
      </w:pPr>
      <w:r>
        <w:rPr>
          <w:color w:val="111827"/>
        </w:rPr>
        <w:t>1:18–1:30 — Start Project</w:t>
      </w:r>
    </w:p>
    <w:p>
      <w:pPr>
        <w:pStyle w:val="ListBullet"/>
        <w:spacing w:before="0" w:after="60" w:line="259" w:lineRule="auto"/>
      </w:pPr>
      <w:r>
        <w:rPr>
          <w:rFonts w:ascii="Calibri" w:hAnsi="Calibri" w:eastAsia="Calibri"/>
          <w:b/>
          <w:sz w:val="22"/>
        </w:rPr>
        <w:t>Picture: Capture. Start Project on that episode. Cut to the episode already known on the way into the Blueprint Room: outline, synopsis, and beats attached, her name already there. No loading state.</w:t>
      </w:r>
    </w:p>
    <w:p>
      <w:pPr>
        <w:pStyle w:val="ListBullet"/>
        <w:spacing w:before="0" w:after="60" w:line="259" w:lineRule="auto"/>
      </w:pPr>
      <w:r>
        <w:rPr>
          <w:rFonts w:ascii="Calibri" w:hAnsi="Calibri" w:eastAsia="Calibri"/>
          <w:b/>
          <w:sz w:val="22"/>
        </w:rPr>
        <w:t>Still if needed: Start Project — outline and cast already on the episode</w:t>
      </w:r>
    </w:p>
    <w:p>
      <w:pPr>
        <w:pStyle w:val="ListBullet"/>
        <w:spacing w:before="0" w:after="60" w:line="259" w:lineRule="auto"/>
      </w:pPr>
      <w:r>
        <w:rPr>
          <w:rFonts w:ascii="Calibri" w:hAnsi="Calibri" w:eastAsia="Calibri"/>
          <w:b/>
          <w:sz w:val="22"/>
        </w:rPr>
        <w:t>Narration: Start the episode. The outline, the beats, and the cast go with it. Next, that story becomes the film.</w:t>
      </w:r>
    </w:p>
    <w:p>
      <w:pPr>
        <w:pStyle w:val="ListBullet"/>
        <w:spacing w:before="0" w:after="60" w:line="259" w:lineRule="auto"/>
      </w:pPr>
      <w:r>
        <w:rPr>
          <w:rFonts w:ascii="Calibri" w:hAnsi="Calibri" w:eastAsia="Calibri"/>
          <w:b/>
          <w:sz w:val="22"/>
        </w:rPr>
        <w:t>Words: 19</w:t>
      </w:r>
    </w:p>
    <w:p>
      <w:pPr>
        <w:spacing w:before="0" w:after="160" w:line="259" w:lineRule="auto"/>
      </w:pPr>
      <w:r>
        <w:rPr>
          <w:rFonts w:ascii="Calibri" w:hAnsi="Calibri" w:eastAsia="Calibri"/>
          <w:b/>
          <w:sz w:val="22"/>
        </w:rPr>
        <w:t>Spoken total: 143 words.</w:t>
      </w:r>
      <w:r>
        <w:rPr>
          <w:rFonts w:ascii="Calibri" w:hAnsi="Calibri" w:eastAsia="Calibri"/>
          <w:b w:val="0"/>
          <w:sz w:val="22"/>
        </w:rPr>
        <w:t xml:space="preserve"/>
      </w:r>
    </w:p>
    <w:p>
      <w:pPr>
        <w:pStyle w:val="Heading2"/>
        <w:spacing w:before="320" w:after="120"/>
      </w:pPr>
      <w:r>
        <w:rPr>
          <w:color w:val="111827"/>
        </w:rPr>
        <w:t>2. Blueprint Room — 75 seconds</w:t>
      </w:r>
    </w:p>
    <w:p>
      <w:pPr>
        <w:spacing w:before="0" w:after="160" w:line="259" w:lineRule="auto"/>
      </w:pPr>
      <w:r>
        <w:rPr>
          <w:rFonts w:ascii="Calibri" w:hAnsi="Calibri" w:eastAsia="Calibri"/>
          <w:b/>
          <w:sz w:val="22"/>
        </w:rPr>
        <w:t>File:</w:t>
      </w:r>
      <w:r>
        <w:rPr>
          <w:rFonts w:ascii="Calibri" w:hAnsi="Calibri" w:eastAsia="Calibri"/>
          <w:b w:val="0"/>
          <w:sz w:val="22"/>
        </w:rPr>
        <w:t xml:space="preserve"> </w:t>
      </w:r>
      <w:r>
        <w:rPr>
          <w:rFonts w:ascii="Consolas" w:hAnsi="Consolas" w:eastAsia="Consolas"/>
          <w:b w:val="0"/>
          <w:color w:val="1E406E"/>
          <w:sz w:val="20"/>
        </w:rPr>
        <w:t>blueprint-board-en.mp4</w:t>
      </w:r>
      <w:r>
        <w:rPr>
          <w:rFonts w:ascii="Calibri" w:hAnsi="Calibri" w:eastAsia="Calibri"/>
          <w:b w:val="0"/>
          <w:sz w:val="22"/>
        </w:rPr>
        <w:t xml:space="preserve"> · </w:t>
      </w:r>
      <w:r>
        <w:rPr>
          <w:rFonts w:ascii="Calibri" w:hAnsi="Calibri" w:eastAsia="Calibri"/>
          <w:b/>
          <w:sz w:val="22"/>
        </w:rPr>
        <w:t>Bed:</w:t>
      </w:r>
      <w:r>
        <w:rPr>
          <w:rFonts w:ascii="Calibri" w:hAnsi="Calibri" w:eastAsia="Calibri"/>
          <w:b w:val="0"/>
          <w:sz w:val="22"/>
        </w:rPr>
        <w:t xml:space="preserve"> Blueprint · </w:t>
      </w:r>
      <w:r>
        <w:rPr>
          <w:rFonts w:ascii="Calibri" w:hAnsi="Calibri" w:eastAsia="Calibri"/>
          <w:b/>
          <w:sz w:val="22"/>
        </w:rPr>
        <w:t>Handoff:</w:t>
      </w:r>
      <w:r>
        <w:rPr>
          <w:rFonts w:ascii="Calibri" w:hAnsi="Calibri" w:eastAsia="Calibri"/>
          <w:b w:val="0"/>
          <w:sz w:val="22"/>
        </w:rPr>
        <w:t xml:space="preserve"> Production Stage</w:t>
      </w:r>
    </w:p>
    <w:p>
      <w:pPr>
        <w:spacing w:before="0" w:after="160" w:line="259" w:lineRule="auto"/>
      </w:pPr>
      <w:r>
        <w:rPr>
          <w:rFonts w:ascii="Calibri" w:hAnsi="Calibri" w:eastAsia="Calibri"/>
          <w:b/>
          <w:sz w:val="22"/>
        </w:rPr>
        <w:t>Voice: Ana, the presenter from the hero. Olive-green field jacket, slate turtleneck, studio desk, amber screen light. Warm and unhurried, about 150 words a minute. She speaks the open, then narrates the captures. She does not teach the screen. No cursor tour, no logo, no end card.</w:t>
      </w:r>
      <w:r>
        <w:rPr>
          <w:rFonts w:ascii="Calibri" w:hAnsi="Calibri" w:eastAsia="Calibri"/>
          <w:b w:val="0"/>
          <w:sz w:val="22"/>
        </w:rPr>
        <w:t xml:space="preserve"/>
      </w:r>
    </w:p>
    <w:p>
      <w:pPr>
        <w:pStyle w:val="Heading3"/>
        <w:spacing w:before="240" w:after="120"/>
      </w:pPr>
      <w:r>
        <w:rPr>
          <w:color w:val="111827"/>
        </w:rPr>
        <w:t>0:00–0:08 — Ana</w:t>
      </w:r>
    </w:p>
    <w:p>
      <w:pPr>
        <w:pStyle w:val="ListBullet"/>
        <w:spacing w:before="0" w:after="60" w:line="259" w:lineRule="auto"/>
      </w:pPr>
      <w:r>
        <w:rPr>
          <w:rFonts w:ascii="Calibri" w:hAnsi="Calibri" w:eastAsia="Calibri"/>
          <w:b/>
          <w:sz w:val="22"/>
        </w:rPr>
        <w:t>Picture: Ana at the studio desk. Amber screen light on her face. She looks to camera. No interface and no readable screen. The first 8 seconds must read with the sound off.</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Narration (from 0:02): Perfect the storyline here, before the 90-minute script. A series episode, or a new project. Production should not have to rebuild it.</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Words: 22</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3"/>
        <w:spacing w:before="240" w:after="120"/>
      </w:pPr>
      <w:r>
        <w:rPr>
          <w:color w:val="111827"/>
        </w:rPr>
        <w:t>0:08–0:16 — Two ways in</w:t>
      </w:r>
    </w:p>
    <w:p>
      <w:pPr>
        <w:pStyle w:val="ListBullet"/>
        <w:spacing w:before="0" w:after="60" w:line="259" w:lineRule="auto"/>
      </w:pPr>
      <w:r>
        <w:rPr>
          <w:rFonts w:ascii="Calibri" w:hAnsi="Calibri" w:eastAsia="Calibri"/>
          <w:b/>
          <w:sz w:val="22"/>
        </w:rPr>
        <w:t>Picture: Capture. A series episode already known: outline, synopsis, and beats attached. Cut to Start Your Project. The intent is in the description. Validate &amp; Enhance with AI, then Generate Blueprint. Cut when the treatment appears. No spinner.</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Still if needed: Series episode already known, or Start Your Project — intent, Validate &amp; Enhance with AI, Generate Blueprint</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Narration: Start from the episode you already have. Or from a new project. Say what you intend, then generate the blueprint.</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Words: 20</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3"/>
        <w:spacing w:before="240" w:after="120"/>
      </w:pPr>
      <w:r>
        <w:rPr>
          <w:color w:val="111827"/>
        </w:rPr>
        <w:t>0:16–0:32 — Direct the beats</w:t>
      </w:r>
    </w:p>
    <w:p>
      <w:pPr>
        <w:pStyle w:val="ListBullet"/>
        <w:spacing w:before="0" w:after="60" w:line="259" w:lineRule="auto"/>
      </w:pPr>
      <w:r>
        <w:rPr>
          <w:rFonts w:ascii="Calibri" w:hAnsi="Calibri" w:eastAsia="Calibri"/>
          <w:b/>
          <w:sz w:val="22"/>
        </w:rPr>
        <w:t>Picture: Capture. The Beats tab, held. Listen is on. One beat sheet. Do not show a second list.</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Still if needed: Beats tab, with Listen</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Narration: Optimize the beats here. They drive the script. Beats exist only here. Leave them wrong, and Production has to rebuild the script.</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Words: 22</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3"/>
        <w:spacing w:before="240" w:after="120"/>
      </w:pPr>
      <w:r>
        <w:rPr>
          <w:color w:val="111827"/>
        </w:rPr>
        <w:t>0:32–0:48 — Direct the cast and the locations</w:t>
      </w:r>
    </w:p>
    <w:p>
      <w:pPr>
        <w:pStyle w:val="ListBullet"/>
        <w:spacing w:before="0" w:after="60" w:line="259" w:lineRule="auto"/>
      </w:pPr>
      <w:r>
        <w:rPr>
          <w:rFonts w:ascii="Calibri" w:hAnsi="Calibri" w:eastAsia="Calibri"/>
          <w:b/>
          <w:sz w:val="22"/>
        </w:rPr>
        <w:t>Picture: Capture. Characters, held on the cast. Cut to Setting on the Story tab. Cut on a match, not a scroll.</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Still if needed: Characters tab, then Setting on Story</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Narration: Optimize the cast. The cast shapes the script. Direct the locations with it. Production should not have to recast the story.</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Words: 21</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3"/>
        <w:spacing w:before="240" w:after="120"/>
      </w:pPr>
      <w:r>
        <w:rPr>
          <w:color w:val="111827"/>
        </w:rPr>
        <w:t>0:48–1:00 — Blueprint Director</w:t>
      </w:r>
    </w:p>
    <w:p>
      <w:pPr>
        <w:pStyle w:val="ListBullet"/>
        <w:spacing w:before="0" w:after="60" w:line="259" w:lineRule="auto"/>
      </w:pPr>
      <w:r>
        <w:rPr>
          <w:rFonts w:ascii="Calibri" w:hAnsi="Calibri" w:eastAsia="Calibri"/>
          <w:b/>
          <w:sz w:val="22"/>
        </w:rPr>
        <w:t>Picture: Capture. Blueprint Director. Spoken or typed direction. Focus on Beats, Characters, or Story. She previews the revision and applies it. The button and the dialog say Blueprint Director.</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Still if needed: Blueprint Director — direction, focus, preview, Apply revision</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Narration: Direct it in Blueprint Director. Focus on the beats, the cast, or the story. Preview the change. Then apply it.</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Words: 20</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3"/>
        <w:spacing w:before="240" w:after="120"/>
      </w:pPr>
      <w:r>
        <w:rPr>
          <w:color w:val="111827"/>
        </w:rPr>
        <w:t>1:00–1:08 — Audience Resonance</w:t>
      </w:r>
    </w:p>
    <w:p>
      <w:pPr>
        <w:pStyle w:val="ListBullet"/>
        <w:spacing w:before="0" w:after="60" w:line="259" w:lineRule="auto"/>
      </w:pPr>
      <w:r>
        <w:rPr>
          <w:rFonts w:ascii="Calibri" w:hAnsi="Calibri" w:eastAsia="Calibri"/>
          <w:b/>
          <w:sz w:val="22"/>
        </w:rPr>
        <w:t>Picture: Capture. Audience Resonance. The audience is saved. Hold the scores and the recommendations. She does not apply one.</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Still if needed: Audience Resonance — saved audience, scores, recommendations unapplied</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Narration: Run Audience Resonance when you want a read. See what lands. Apply it only if you choose to.</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Words: 18</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3"/>
        <w:spacing w:before="240" w:after="120"/>
      </w:pPr>
      <w:r>
        <w:rPr>
          <w:color w:val="111827"/>
        </w:rPr>
        <w:t>1:08–1:15 — Go to Production Stage</w:t>
      </w:r>
    </w:p>
    <w:p>
      <w:pPr>
        <w:pStyle w:val="ListBullet"/>
        <w:spacing w:before="0" w:after="60" w:line="259" w:lineRule="auto"/>
      </w:pPr>
      <w:r>
        <w:rPr>
          <w:rFonts w:ascii="Calibri" w:hAnsi="Calibri" w:eastAsia="Calibri"/>
          <w:b/>
          <w:sz w:val="22"/>
        </w:rPr>
        <w:t>Picture: Capture. Go to Production Stage. Then a one-second dip to black. No card. Share stays in the room and is not a beat in this cut.</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Still if needed: Go to Production Stage — storyline, beats, and cast already set</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Narration: The storyline is set. The script is built from this.</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Words: 10</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spacing w:before="0" w:after="160" w:line="259" w:lineRule="auto"/>
      </w:pPr>
      <w:r>
        <w:rPr>
          <w:rFonts w:ascii="Calibri" w:hAnsi="Calibri" w:eastAsia="Calibri"/>
          <w:b/>
          <w:sz w:val="22"/>
        </w:rPr>
        <w:t>Spoken total: 133 words.</w:t>
      </w:r>
      <w:r>
        <w:rPr>
          <w:rFonts w:ascii="Calibri" w:hAnsi="Calibri" w:eastAsia="Calibri"/>
          <w:b w:val="0"/>
          <w:sz w:val="22"/>
        </w:rPr>
        <w:t xml:space="preserve"/>
      </w:r>
    </w:p>
    <w:p>
      <w:pPr>
        <w:pStyle w:val="Heading2"/>
        <w:spacing w:before="320" w:after="120"/>
      </w:pPr>
      <w:r>
        <w:rPr>
          <w:color w:val="111827"/>
        </w:rPr>
        <w:t>3. Production Stage — 90 seconds</w:t>
      </w:r>
    </w:p>
    <w:p>
      <w:pPr>
        <w:spacing w:before="0" w:after="160" w:line="259" w:lineRule="auto"/>
      </w:pPr>
      <w:r>
        <w:rPr>
          <w:rFonts w:ascii="Calibri" w:hAnsi="Calibri" w:eastAsia="Calibri"/>
          <w:b w:val="0"/>
          <w:color w:val="374151"/>
          <w:sz w:val="22"/>
        </w:rPr>
        <w:t>File: production-stage-en.mp4 · Bed: Production · Handoff: Screening Room</w:t>
      </w:r>
    </w:p>
    <w:p>
      <w:pPr>
        <w:spacing w:before="0" w:after="160" w:line="259" w:lineRule="auto"/>
      </w:pPr>
      <w:r>
        <w:rPr>
          <w:rFonts w:ascii="Calibri" w:hAnsi="Calibri" w:eastAsia="Calibri"/>
          <w:b w:val="0"/>
          <w:color w:val="374151"/>
          <w:sz w:val="22"/>
        </w:rPr>
        <w:t>Voice: the director narrator, not Ana. Warm and unhurried, about 150 words a minute. He speaks the open, then narrates the captures. He does not teach the screen. No cursor tour, no logo, no end card.</w:t>
      </w:r>
    </w:p>
    <w:p>
      <w:pPr>
        <w:spacing w:before="0" w:after="160" w:line="259" w:lineRule="auto"/>
      </w:pPr>
      <w:r>
        <w:rPr>
          <w:rFonts w:ascii="Calibri" w:hAnsi="Calibri" w:eastAsia="Calibri"/>
          <w:b w:val="0"/>
          <w:color w:val="374151"/>
          <w:sz w:val="22"/>
        </w:rPr>
        <w:t>This film walks Control Spend, Optimize the script, Video, then Publish. It is not fifteen demos.</w:t>
      </w:r>
    </w:p>
    <w:p>
      <w:pPr>
        <w:pStyle w:val="Heading3"/>
        <w:spacing w:before="240" w:after="120"/>
      </w:pPr>
      <w:r>
        <w:rPr>
          <w:color w:val="111827"/>
        </w:rPr>
        <w:t>0:00–0:08 — Know the cost</w:t>
      </w:r>
    </w:p>
    <w:p>
      <w:pPr>
        <w:pStyle w:val="ListBullet"/>
        <w:spacing w:before="0" w:after="60" w:line="259" w:lineRule="auto"/>
      </w:pPr>
      <w:r>
        <w:rPr>
          <w:rFonts w:ascii="Calibri" w:hAnsi="Calibri" w:eastAsia="Calibri"/>
          <w:sz w:val="22"/>
        </w:rPr>
        <w:t>Picture: The planner’s finish date, held, no chrome and no readable settings. The first 8 seconds must read with the sound off.</w:t>
      </w:r>
    </w:p>
    <w:p>
      <w:pPr>
        <w:pStyle w:val="ListBullet"/>
        <w:spacing w:before="0" w:after="60" w:line="259" w:lineRule="auto"/>
      </w:pPr>
      <w:r>
        <w:rPr>
          <w:rFonts w:ascii="Calibri" w:hAnsi="Calibri" w:eastAsia="Calibri"/>
          <w:sz w:val="22"/>
        </w:rPr>
        <w:t>Narration: Control the spend before the first shot. Your keys. Your plan.</w:t>
      </w:r>
    </w:p>
    <w:p>
      <w:pPr>
        <w:pStyle w:val="ListBullet"/>
        <w:spacing w:before="0" w:after="60" w:line="259" w:lineRule="auto"/>
      </w:pPr>
      <w:r>
        <w:rPr>
          <w:rFonts w:ascii="Calibri" w:hAnsi="Calibri" w:eastAsia="Calibri"/>
          <w:sz w:val="22"/>
        </w:rPr>
        <w:t>Words: 11</w:t>
      </w:r>
    </w:p>
    <w:p>
      <w:pPr>
        <w:pStyle w:val="Heading3"/>
        <w:spacing w:before="240" w:after="120"/>
      </w:pPr>
      <w:r>
        <w:rPr>
          <w:color w:val="111827"/>
        </w:rPr>
        <w:t>0:08–0:18 — Your keys, then the plan</w:t>
      </w:r>
    </w:p>
    <w:p>
      <w:pPr>
        <w:pStyle w:val="ListBullet"/>
        <w:spacing w:before="0" w:after="60" w:line="259" w:lineRule="auto"/>
      </w:pPr>
      <w:r>
        <w:rPr>
          <w:rFonts w:ascii="Calibri" w:hAnsi="Calibri" w:eastAsia="Calibri"/>
          <w:sz w:val="22"/>
        </w:rPr>
        <w:t>Picture: Capture. Provider keys connected, masked. Generation still inside the same studio. Cut to Production Planner: stills and clips per shot, rolled up, a start date, a dated finish. No tour of settings.</w:t>
      </w:r>
    </w:p>
    <w:p>
      <w:pPr>
        <w:pStyle w:val="ListBullet"/>
        <w:spacing w:before="0" w:after="60" w:line="259" w:lineRule="auto"/>
      </w:pPr>
      <w:r>
        <w:rPr>
          <w:rFonts w:ascii="Calibri" w:hAnsi="Calibri" w:eastAsia="Calibri"/>
          <w:sz w:val="22"/>
        </w:rPr>
        <w:t>Still if needed: BYOK keys, then Production Planner</w:t>
      </w:r>
    </w:p>
    <w:p>
      <w:pPr>
        <w:pStyle w:val="ListBullet"/>
        <w:spacing w:before="0" w:after="60" w:line="259" w:lineRule="auto"/>
      </w:pPr>
      <w:r>
        <w:rPr>
          <w:rFonts w:ascii="Calibri" w:hAnsi="Calibri" w:eastAsia="Calibri"/>
          <w:sz w:val="22"/>
        </w:rPr>
        <w:t>Narration: Connect your own keys. Generation stays in this studio, at your rates. Set the stills and the clips per shot. The plan shows the day you finish.</w:t>
      </w:r>
    </w:p>
    <w:p>
      <w:pPr>
        <w:pStyle w:val="ListBullet"/>
        <w:spacing w:before="0" w:after="60" w:line="259" w:lineRule="auto"/>
      </w:pPr>
      <w:r>
        <w:rPr>
          <w:rFonts w:ascii="Calibri" w:hAnsi="Calibri" w:eastAsia="Calibri"/>
          <w:sz w:val="22"/>
        </w:rPr>
        <w:t>Words: 27</w:t>
      </w:r>
    </w:p>
    <w:p>
      <w:pPr>
        <w:pStyle w:val="Heading3"/>
        <w:spacing w:before="240" w:after="120"/>
      </w:pPr>
      <w:r>
        <w:rPr>
          <w:color w:val="111827"/>
        </w:rPr>
        <w:t>0:18–0:28 — Every scene together</w:t>
      </w:r>
    </w:p>
    <w:p>
      <w:pPr>
        <w:pStyle w:val="ListBullet"/>
        <w:spacing w:before="0" w:after="60" w:line="259" w:lineRule="auto"/>
      </w:pPr>
      <w:r>
        <w:rPr>
          <w:rFonts w:ascii="Calibri" w:hAnsi="Calibri" w:eastAsia="Calibri"/>
          <w:sz w:val="22"/>
        </w:rPr>
        <w:t>Picture: Capture. Audience Resonance on the whole script. Hold the scores and the scene notes together. Nothing is applied. Nothing rewrites itself.</w:t>
      </w:r>
    </w:p>
    <w:p>
      <w:pPr>
        <w:pStyle w:val="ListBullet"/>
        <w:spacing w:before="0" w:after="60" w:line="259" w:lineRule="auto"/>
      </w:pPr>
      <w:r>
        <w:rPr>
          <w:rFonts w:ascii="Calibri" w:hAnsi="Calibri" w:eastAsia="Calibri"/>
          <w:sz w:val="22"/>
        </w:rPr>
        <w:t>Still if needed: Audience Resonance — scores and notes across every scene, unapplied</w:t>
      </w:r>
    </w:p>
    <w:p>
      <w:pPr>
        <w:pStyle w:val="ListBullet"/>
        <w:spacing w:before="0" w:after="60" w:line="259" w:lineRule="auto"/>
      </w:pPr>
      <w:r>
        <w:rPr>
          <w:rFonts w:ascii="Calibri" w:hAnsi="Calibri" w:eastAsia="Calibri"/>
          <w:sz w:val="22"/>
        </w:rPr>
        <w:t>Narration: Audience Resonance reads every scene together. Scores and notes, the whole script. Nothing is rewritten until you choose it.</w:t>
      </w:r>
    </w:p>
    <w:p>
      <w:pPr>
        <w:pStyle w:val="ListBullet"/>
        <w:spacing w:before="0" w:after="60" w:line="259" w:lineRule="auto"/>
      </w:pPr>
      <w:r>
        <w:rPr>
          <w:rFonts w:ascii="Calibri" w:hAnsi="Calibri" w:eastAsia="Calibri"/>
          <w:sz w:val="22"/>
        </w:rPr>
        <w:t>Words: 19</w:t>
      </w:r>
    </w:p>
    <w:p>
      <w:pPr>
        <w:pStyle w:val="Heading3"/>
        <w:spacing w:before="240" w:after="120"/>
      </w:pPr>
      <w:r>
        <w:rPr>
          <w:color w:val="111827"/>
        </w:rPr>
        <w:t>0:28–0:38 — The cast</w:t>
      </w:r>
    </w:p>
    <w:p>
      <w:pPr>
        <w:pStyle w:val="ListBullet"/>
        <w:spacing w:before="0" w:after="60" w:line="259" w:lineRule="auto"/>
      </w:pPr>
      <w:r>
        <w:rPr>
          <w:rFonts w:ascii="Calibri" w:hAnsi="Calibri" w:eastAsia="Calibri"/>
          <w:sz w:val="22"/>
        </w:rPr>
        <w:t>Picture: Capture. The character, the wardrobe, and the voice, locked before the scenes. Cut on a match to the same person. No scroll.</w:t>
      </w:r>
    </w:p>
    <w:p>
      <w:pPr>
        <w:pStyle w:val="ListBullet"/>
        <w:spacing w:before="0" w:after="60" w:line="259" w:lineRule="auto"/>
      </w:pPr>
      <w:r>
        <w:rPr>
          <w:rFonts w:ascii="Calibri" w:hAnsi="Calibri" w:eastAsia="Calibri"/>
          <w:sz w:val="22"/>
        </w:rPr>
        <w:t>Still if needed: Character, wardrobe, and voice</w:t>
      </w:r>
    </w:p>
    <w:p>
      <w:pPr>
        <w:pStyle w:val="ListBullet"/>
        <w:spacing w:before="0" w:after="60" w:line="259" w:lineRule="auto"/>
      </w:pPr>
      <w:r>
        <w:rPr>
          <w:rFonts w:ascii="Calibri" w:hAnsi="Calibri" w:eastAsia="Calibri"/>
          <w:sz w:val="22"/>
        </w:rPr>
        <w:t>Narration: Establish the cast before the scenes. Character, wardrobe, and voice. The same person, every shot.</w:t>
      </w:r>
    </w:p>
    <w:p>
      <w:pPr>
        <w:pStyle w:val="ListBullet"/>
        <w:spacing w:before="0" w:after="60" w:line="259" w:lineRule="auto"/>
      </w:pPr>
      <w:r>
        <w:rPr>
          <w:rFonts w:ascii="Calibri" w:hAnsi="Calibri" w:eastAsia="Calibri"/>
          <w:sz w:val="22"/>
        </w:rPr>
        <w:t>Words: 15</w:t>
      </w:r>
    </w:p>
    <w:p>
      <w:pPr>
        <w:pStyle w:val="Heading3"/>
        <w:spacing w:before="240" w:after="120"/>
      </w:pPr>
      <w:r>
        <w:rPr>
          <w:color w:val="111827"/>
        </w:rPr>
        <w:t>0:38–0:52 — Before motion</w:t>
      </w:r>
    </w:p>
    <w:p>
      <w:pPr>
        <w:pStyle w:val="ListBullet"/>
        <w:spacing w:before="0" w:after="60" w:line="259" w:lineRule="auto"/>
      </w:pPr>
      <w:r>
        <w:rPr>
          <w:rFonts w:ascii="Calibri" w:hAnsi="Calibri" w:eastAsia="Calibri"/>
          <w:sz w:val="22"/>
        </w:rPr>
        <w:t>Picture: Capture. The scene strip, in order. Direct Shot: typed or dictated, preview, save. The dialog says Direct Shot. Audio Agent: dialogue and music. Continuity: only the references this scene needs. Stills Agent: the frames. Do not open Clips.</w:t>
      </w:r>
    </w:p>
    <w:p>
      <w:pPr>
        <w:pStyle w:val="ListBullet"/>
        <w:spacing w:before="0" w:after="60" w:line="259" w:lineRule="auto"/>
      </w:pPr>
      <w:r>
        <w:rPr>
          <w:rFonts w:ascii="Calibri" w:hAnsi="Calibri" w:eastAsia="Calibri"/>
          <w:sz w:val="22"/>
        </w:rPr>
        <w:t>Still if needed: Direct Shot, Audio Agent, Continuity for this scene, Stills Agent</w:t>
      </w:r>
    </w:p>
    <w:p>
      <w:pPr>
        <w:pStyle w:val="ListBullet"/>
        <w:spacing w:before="0" w:after="60" w:line="259" w:lineRule="auto"/>
      </w:pPr>
      <w:r>
        <w:rPr>
          <w:rFonts w:ascii="Calibri" w:hAnsi="Calibri" w:eastAsia="Calibri"/>
          <w:sz w:val="22"/>
        </w:rPr>
        <w:t>Narration: Direct the shot, typed or spoken. Audio Agent builds the dialogue and the music. Draw only the references this scene needs. Stills Agent builds the frames.</w:t>
      </w:r>
    </w:p>
    <w:p>
      <w:pPr>
        <w:pStyle w:val="ListBullet"/>
        <w:spacing w:before="0" w:after="60" w:line="259" w:lineRule="auto"/>
      </w:pPr>
      <w:r>
        <w:rPr>
          <w:rFonts w:ascii="Calibri" w:hAnsi="Calibri" w:eastAsia="Calibri"/>
          <w:sz w:val="22"/>
        </w:rPr>
        <w:t>Words: 26</w:t>
      </w:r>
    </w:p>
    <w:p>
      <w:pPr>
        <w:pStyle w:val="Heading3"/>
        <w:spacing w:before="240" w:after="120"/>
      </w:pPr>
      <w:r>
        <w:rPr>
          <w:color w:val="111827"/>
        </w:rPr>
        <w:t>0:52–1:04 — Animatic</w:t>
      </w:r>
    </w:p>
    <w:p>
      <w:pPr>
        <w:pStyle w:val="ListBullet"/>
        <w:spacing w:before="0" w:after="60" w:line="259" w:lineRule="auto"/>
      </w:pPr>
      <w:r>
        <w:rPr>
          <w:rFonts w:ascii="Calibri" w:hAnsi="Calibri" w:eastAsia="Calibri"/>
          <w:sz w:val="22"/>
        </w:rPr>
        <w:t>Picture: Capture. Screening Room. The animatic: approved stills, her line, score. Share is there. Do not render a clip in this beat.</w:t>
      </w:r>
    </w:p>
    <w:p>
      <w:pPr>
        <w:pStyle w:val="ListBullet"/>
        <w:spacing w:before="0" w:after="60" w:line="259" w:lineRule="auto"/>
      </w:pPr>
      <w:r>
        <w:rPr>
          <w:rFonts w:ascii="Calibri" w:hAnsi="Calibri" w:eastAsia="Calibri"/>
          <w:sz w:val="22"/>
        </w:rPr>
        <w:t>Still if needed: Screening Room animatic, with share</w:t>
      </w:r>
    </w:p>
    <w:p>
      <w:pPr>
        <w:pStyle w:val="ListBullet"/>
        <w:spacing w:before="0" w:after="60" w:line="259" w:lineRule="auto"/>
      </w:pPr>
      <w:r>
        <w:rPr>
          <w:rFonts w:ascii="Calibri" w:hAnsi="Calibri" w:eastAsia="Calibri"/>
          <w:sz w:val="22"/>
        </w:rPr>
        <w:t>Narration: Watch the animatic with the sound. Share it. Finish every scene before video, so a script change does not rerun the clips. Many creators ship this as the MP4.</w:t>
      </w:r>
    </w:p>
    <w:p>
      <w:pPr>
        <w:pStyle w:val="ListBullet"/>
        <w:spacing w:before="0" w:after="60" w:line="259" w:lineRule="auto"/>
      </w:pPr>
      <w:r>
        <w:rPr>
          <w:rFonts w:ascii="Calibri" w:hAnsi="Calibri" w:eastAsia="Calibri"/>
          <w:sz w:val="22"/>
        </w:rPr>
        <w:t>Words: 29</w:t>
      </w:r>
    </w:p>
    <w:p>
      <w:pPr>
        <w:pStyle w:val="Heading3"/>
        <w:spacing w:before="240" w:after="120"/>
      </w:pPr>
      <w:r>
        <w:rPr>
          <w:color w:val="111827"/>
        </w:rPr>
        <w:t>1:04–1:14 — Clips</w:t>
      </w:r>
    </w:p>
    <w:p>
      <w:pPr>
        <w:pStyle w:val="ListBullet"/>
        <w:spacing w:before="0" w:after="60" w:line="259" w:lineRule="auto"/>
      </w:pPr>
      <w:r>
        <w:rPr>
          <w:rFonts w:ascii="Calibri" w:hAnsi="Calibri" w:eastAsia="Calibri"/>
          <w:sz w:val="22"/>
        </w:rPr>
        <w:t>Picture: Capture. Video Agent on the Clips tab, already in motion, not a spinner. Cut to the stitched scene in the Screening Room. If the shot is wrong, Direct Shot again: typed or dictated. The dialog says Direct Shot.</w:t>
      </w:r>
    </w:p>
    <w:p>
      <w:pPr>
        <w:pStyle w:val="ListBullet"/>
        <w:spacing w:before="0" w:after="60" w:line="259" w:lineRule="auto"/>
      </w:pPr>
      <w:r>
        <w:rPr>
          <w:rFonts w:ascii="Calibri" w:hAnsi="Calibri" w:eastAsia="Calibri"/>
          <w:sz w:val="22"/>
        </w:rPr>
        <w:t>Still if needed: Video Agent, then the stitched scene, then Direct Shot</w:t>
      </w:r>
    </w:p>
    <w:p>
      <w:pPr>
        <w:pStyle w:val="ListBullet"/>
        <w:spacing w:before="0" w:after="60" w:line="259" w:lineRule="auto"/>
      </w:pPr>
      <w:r>
        <w:rPr>
          <w:rFonts w:ascii="Calibri" w:hAnsi="Calibri" w:eastAsia="Calibri"/>
          <w:sz w:val="22"/>
        </w:rPr>
        <w:t>Narration: Video Agent generates the shot clips. Watch the stitched scene in the Screening Room. If a shot is wrong, direct it again.</w:t>
      </w:r>
    </w:p>
    <w:p>
      <w:pPr>
        <w:pStyle w:val="ListBullet"/>
        <w:spacing w:before="0" w:after="60" w:line="259" w:lineRule="auto"/>
      </w:pPr>
      <w:r>
        <w:rPr>
          <w:rFonts w:ascii="Calibri" w:hAnsi="Calibri" w:eastAsia="Calibri"/>
          <w:sz w:val="22"/>
        </w:rPr>
        <w:t>Words: 22</w:t>
      </w:r>
    </w:p>
    <w:p>
      <w:pPr>
        <w:pStyle w:val="Heading3"/>
        <w:spacing w:before="240" w:after="120"/>
      </w:pPr>
      <w:r>
        <w:rPr>
          <w:color w:val="111827"/>
        </w:rPr>
        <w:t>1:14–1:24 — Mix, then the language</w:t>
      </w:r>
    </w:p>
    <w:p>
      <w:pPr>
        <w:pStyle w:val="ListBullet"/>
        <w:spacing w:before="0" w:after="60" w:line="259" w:lineRule="auto"/>
      </w:pPr>
      <w:r>
        <w:rPr>
          <w:rFonts w:ascii="Calibri" w:hAnsi="Calibri" w:eastAsia="Calibri"/>
          <w:sz w:val="22"/>
        </w:rPr>
        <w:t>Picture: Capture. Mixer. One shot dropped, one shot trimmed. Dialogue against score. Cut to a language version: Double or Regenerate on a line, and a signage shot regenerated. No model tour.</w:t>
      </w:r>
    </w:p>
    <w:p>
      <w:pPr>
        <w:pStyle w:val="ListBullet"/>
        <w:spacing w:before="0" w:after="60" w:line="259" w:lineRule="auto"/>
      </w:pPr>
      <w:r>
        <w:rPr>
          <w:rFonts w:ascii="Calibri" w:hAnsi="Calibri" w:eastAsia="Calibri"/>
          <w:sz w:val="22"/>
        </w:rPr>
        <w:t>Still if needed: Mixer — include, trim, balance; then Double or Regenerate, including signage</w:t>
      </w:r>
    </w:p>
    <w:p>
      <w:pPr>
        <w:pStyle w:val="ListBullet"/>
        <w:spacing w:before="0" w:after="60" w:line="259" w:lineRule="auto"/>
      </w:pPr>
      <w:r>
        <w:rPr>
          <w:rFonts w:ascii="Calibri" w:hAnsi="Calibri" w:eastAsia="Calibri"/>
          <w:sz w:val="22"/>
        </w:rPr>
        <w:t>Narration: In the Mixer, keep or drop shots, trim them, and balance voice, score, and effects. Dub the language, or regenerate the line and the signage.</w:t>
      </w:r>
    </w:p>
    <w:p>
      <w:pPr>
        <w:pStyle w:val="ListBullet"/>
        <w:spacing w:before="0" w:after="60" w:line="259" w:lineRule="auto"/>
      </w:pPr>
      <w:r>
        <w:rPr>
          <w:rFonts w:ascii="Calibri" w:hAnsi="Calibri" w:eastAsia="Calibri"/>
          <w:sz w:val="22"/>
        </w:rPr>
        <w:t>Words: 25</w:t>
      </w:r>
    </w:p>
    <w:p>
      <w:pPr>
        <w:pStyle w:val="Heading3"/>
        <w:spacing w:before="240" w:after="120"/>
      </w:pPr>
      <w:r>
        <w:rPr>
          <w:color w:val="111827"/>
        </w:rPr>
        <w:t>1:24–1:30 — Ship</w:t>
      </w:r>
    </w:p>
    <w:p>
      <w:pPr>
        <w:pStyle w:val="ListBullet"/>
        <w:spacing w:before="0" w:after="60" w:line="259" w:lineRule="auto"/>
      </w:pPr>
      <w:r>
        <w:rPr>
          <w:rFonts w:ascii="Calibri" w:hAnsi="Calibri" w:eastAsia="Calibri"/>
          <w:sz w:val="22"/>
        </w:rPr>
        <w:t>Picture: Capture. Package and ship. A scene, a chapter, the master, or a promo. Destinations: YouTube, Facebook, TikTok, or MP4 download. Then a one-second dip to black. No card.</w:t>
      </w:r>
    </w:p>
    <w:p>
      <w:pPr>
        <w:pStyle w:val="ListBullet"/>
        <w:spacing w:before="0" w:after="60" w:line="259" w:lineRule="auto"/>
      </w:pPr>
      <w:r>
        <w:rPr>
          <w:rFonts w:ascii="Calibri" w:hAnsi="Calibri" w:eastAsia="Calibri"/>
          <w:sz w:val="22"/>
        </w:rPr>
        <w:t>Still if needed: Package and ship — scene, chapter, master, promo; YouTube, Facebook, TikTok, MP4</w:t>
      </w:r>
    </w:p>
    <w:p>
      <w:pPr>
        <w:pStyle w:val="ListBullet"/>
        <w:spacing w:before="0" w:after="60" w:line="259" w:lineRule="auto"/>
      </w:pPr>
      <w:r>
        <w:rPr>
          <w:rFonts w:ascii="Calibri" w:hAnsi="Calibri" w:eastAsia="Calibri"/>
          <w:sz w:val="22"/>
        </w:rPr>
        <w:t>Narration: Ship the scene, the chapter, the master, or the promo.</w:t>
      </w:r>
    </w:p>
    <w:p>
      <w:pPr>
        <w:pStyle w:val="ListBullet"/>
        <w:spacing w:before="0" w:after="60" w:line="259" w:lineRule="auto"/>
      </w:pPr>
      <w:r>
        <w:rPr>
          <w:rFonts w:ascii="Calibri" w:hAnsi="Calibri" w:eastAsia="Calibri"/>
          <w:sz w:val="22"/>
        </w:rPr>
        <w:t>Words: 10</w:t>
      </w:r>
    </w:p>
    <w:p>
      <w:pPr>
        <w:spacing w:before="0" w:after="160" w:line="259" w:lineRule="auto"/>
      </w:pPr>
      <w:r>
        <w:rPr>
          <w:rFonts w:ascii="Calibri" w:hAnsi="Calibri" w:eastAsia="Calibri"/>
          <w:b w:val="0"/>
          <w:color w:val="374151"/>
          <w:sz w:val="22"/>
        </w:rPr>
        <w:t>Spoken total: 184 words. If a read runs long, shorten Publish before any other line. The opening cost line stays.</w:t>
      </w:r>
    </w:p>
    <w:p>
      <w:pPr>
        <w:pStyle w:val="Heading2"/>
        <w:spacing w:before="320" w:after="120"/>
      </w:pPr>
      <w:r>
        <w:rPr>
          <w:color w:val="111827"/>
        </w:rPr>
        <w:t>4. Screening Room — 60 seconds</w:t>
      </w:r>
    </w:p>
    <w:p>
      <w:pPr>
        <w:spacing w:before="0" w:after="160" w:line="259" w:lineRule="auto"/>
      </w:pPr>
      <w:r>
        <w:rPr>
          <w:rFonts w:ascii="Calibri" w:hAnsi="Calibri" w:eastAsia="Calibri"/>
          <w:b/>
          <w:sz w:val="22"/>
        </w:rPr>
        <w:t>File:</w:t>
      </w:r>
      <w:r>
        <w:rPr>
          <w:rFonts w:ascii="Calibri" w:hAnsi="Calibri" w:eastAsia="Calibri"/>
          <w:b w:val="0"/>
          <w:sz w:val="22"/>
        </w:rPr>
        <w:t xml:space="preserve"> </w:t>
      </w:r>
      <w:r>
        <w:rPr>
          <w:rFonts w:ascii="Consolas" w:hAnsi="Consolas" w:eastAsia="Consolas"/>
          <w:b w:val="0"/>
          <w:color w:val="1E406E"/>
          <w:sz w:val="20"/>
        </w:rPr>
        <w:t>screening-room-en.mp4</w:t>
      </w:r>
      <w:r>
        <w:rPr>
          <w:rFonts w:ascii="Calibri" w:hAnsi="Calibri" w:eastAsia="Calibri"/>
          <w:b w:val="0"/>
          <w:sz w:val="22"/>
        </w:rPr>
        <w:t xml:space="preserve"> · </w:t>
      </w:r>
      <w:r>
        <w:rPr>
          <w:rFonts w:ascii="Calibri" w:hAnsi="Calibri" w:eastAsia="Calibri"/>
          <w:b/>
          <w:sz w:val="22"/>
        </w:rPr>
        <w:t>Bed:</w:t>
      </w:r>
      <w:r>
        <w:rPr>
          <w:rFonts w:ascii="Calibri" w:hAnsi="Calibri" w:eastAsia="Calibri"/>
          <w:b w:val="0"/>
          <w:sz w:val="22"/>
        </w:rPr>
        <w:t xml:space="preserve"> Screening · </w:t>
      </w:r>
      <w:r>
        <w:rPr>
          <w:rFonts w:ascii="Calibri" w:hAnsi="Calibri" w:eastAsia="Calibri"/>
          <w:b/>
          <w:sz w:val="22"/>
        </w:rPr>
        <w:t>Handoff:</w:t>
      </w:r>
      <w:r>
        <w:rPr>
          <w:rFonts w:ascii="Calibri" w:hAnsi="Calibri" w:eastAsia="Calibri"/>
          <w:b w:val="0"/>
          <w:sz w:val="22"/>
        </w:rPr>
        <w:t xml:space="preserve"> Watch the longform</w:t>
      </w:r>
    </w:p>
    <w:p>
      <w:pPr>
        <w:spacing w:before="0" w:after="160" w:line="259" w:lineRule="auto"/>
      </w:pPr>
      <w:r>
        <w:rPr>
          <w:rFonts w:ascii="Calibri" w:hAnsi="Calibri" w:eastAsia="Calibri"/>
          <w:b w:val="0"/>
          <w:sz w:val="22"/>
        </w:rPr>
        <w:t>Do not re-teach the player. Show that one surface holds the work.</w:t>
      </w:r>
    </w:p>
    <w:p>
      <w:pPr>
        <w:pStyle w:val="Heading3"/>
        <w:spacing w:before="240" w:after="120"/>
      </w:pPr>
      <w:r>
        <w:rPr>
          <w:color w:val="111827"/>
        </w:rPr>
        <w:t>0:00–0:12 — The piece</w:t>
      </w:r>
    </w:p>
    <w:p>
      <w:pPr>
        <w:pStyle w:val="ListBullet"/>
        <w:spacing w:before="0" w:after="60" w:line="259" w:lineRule="auto"/>
      </w:pPr>
      <w:r>
        <w:rPr>
          <w:rFonts w:ascii="Calibri" w:hAnsi="Calibri" w:eastAsia="Calibri"/>
          <w:b/>
          <w:sz w:val="22"/>
        </w:rPr>
        <w:t>Picture:</w:t>
      </w:r>
      <w:r>
        <w:rPr>
          <w:rFonts w:ascii="Calibri" w:hAnsi="Calibri" w:eastAsia="Calibri"/>
          <w:b w:val="0"/>
          <w:sz w:val="22"/>
        </w:rPr>
        <w:t xml:space="preserve"> Omni </w:t>
      </w:r>
      <w:r>
        <w:rPr>
          <w:rFonts w:ascii="Consolas" w:hAnsi="Consolas" w:eastAsia="Consolas"/>
          <w:b w:val="0"/>
          <w:color w:val="1E406E"/>
          <w:sz w:val="20"/>
        </w:rPr>
        <w:t>omni-walk</w:t>
      </w:r>
      <w:r>
        <w:rPr>
          <w:rFonts w:ascii="Calibri" w:hAnsi="Calibri" w:eastAsia="Calibri"/>
          <w:b w:val="0"/>
          <w:sz w:val="22"/>
        </w:rPr>
        <w:t>, full, played as the master. No chrome until the cut.</w:t>
      </w:r>
    </w:p>
    <w:p>
      <w:pPr>
        <w:pStyle w:val="ListBullet"/>
        <w:spacing w:before="0" w:after="60" w:line="259" w:lineRule="auto"/>
      </w:pPr>
      <w:r>
        <w:rPr>
          <w:rFonts w:ascii="Calibri" w:hAnsi="Calibri" w:eastAsia="Calibri"/>
          <w:b/>
          <w:sz w:val="22"/>
        </w:rPr>
        <w:t>Narration:</w:t>
      </w:r>
      <w:r>
        <w:rPr>
          <w:rFonts w:ascii="Calibri" w:hAnsi="Calibri" w:eastAsia="Calibri"/>
          <w:b w:val="0"/>
          <w:sz w:val="22"/>
        </w:rPr>
        <w:t xml:space="preserve"> None.</w:t>
      </w:r>
    </w:p>
    <w:p>
      <w:pPr>
        <w:pStyle w:val="ListBullet"/>
        <w:spacing w:before="0" w:after="60" w:line="259" w:lineRule="auto"/>
      </w:pPr>
      <w:r>
        <w:rPr>
          <w:rFonts w:ascii="Calibri" w:hAnsi="Calibri" w:eastAsia="Calibri"/>
          <w:b/>
          <w:sz w:val="22"/>
        </w:rPr>
        <w:t>Words:</w:t>
      </w:r>
      <w:r>
        <w:rPr>
          <w:rFonts w:ascii="Calibri" w:hAnsi="Calibri" w:eastAsia="Calibri"/>
          <w:b w:val="0"/>
          <w:sz w:val="22"/>
        </w:rPr>
        <w:t xml:space="preserve"> 0</w:t>
      </w:r>
    </w:p>
    <w:p>
      <w:pPr>
        <w:pStyle w:val="Heading3"/>
        <w:spacing w:before="240" w:after="120"/>
      </w:pPr>
      <w:r>
        <w:rPr>
          <w:color w:val="111827"/>
        </w:rPr>
        <w:t>0:12–0:28 — One player</w:t>
      </w:r>
    </w:p>
    <w:p>
      <w:pPr>
        <w:pStyle w:val="ListBullet"/>
        <w:spacing w:before="0" w:after="60" w:line="259" w:lineRule="auto"/>
      </w:pPr>
      <w:r>
        <w:rPr>
          <w:rFonts w:ascii="Calibri" w:hAnsi="Calibri" w:eastAsia="Calibri"/>
          <w:b/>
          <w:sz w:val="22"/>
        </w:rPr>
        <w:t>Picture:</w:t>
      </w:r>
      <w:r>
        <w:rPr>
          <w:rFonts w:ascii="Calibri" w:hAnsi="Calibri" w:eastAsia="Calibri"/>
          <w:b w:val="0"/>
          <w:sz w:val="22"/>
        </w:rPr>
        <w:t xml:space="preserve"> Capture. The same doorway shot inside the player. Switch once: Pre-Vis, then the scene, then the master. The face does not change. A language switch: the picture holds, the voice changes. No menu tour.</w:t>
      </w:r>
    </w:p>
    <w:p>
      <w:pPr>
        <w:pStyle w:val="ListBullet"/>
        <w:spacing w:before="0" w:after="60" w:line="259" w:lineRule="auto"/>
      </w:pPr>
      <w:r>
        <w:rPr>
          <w:rFonts w:ascii="Calibri" w:hAnsi="Calibri" w:eastAsia="Calibri"/>
          <w:b/>
          <w:sz w:val="22"/>
        </w:rPr>
        <w:t>Still if needed:</w:t>
      </w:r>
      <w:r>
        <w:rPr>
          <w:rFonts w:ascii="Calibri" w:hAnsi="Calibri" w:eastAsia="Calibri"/>
          <w:b w:val="0"/>
          <w:sz w:val="22"/>
        </w:rPr>
        <w:t xml:space="preserve"> </w:t>
      </w:r>
      <w:r>
        <w:rPr>
          <w:rFonts w:ascii="Consolas" w:hAnsi="Consolas" w:eastAsia="Consolas"/>
          <w:b w:val="0"/>
          <w:color w:val="1E406E"/>
          <w:sz w:val="20"/>
        </w:rPr>
        <w:t>Screening Room player</w:t>
      </w:r>
    </w:p>
    <w:p>
      <w:pPr>
        <w:pStyle w:val="ListBullet"/>
        <w:spacing w:before="0" w:after="60" w:line="259" w:lineRule="auto"/>
      </w:pPr>
      <w:r>
        <w:rPr>
          <w:rFonts w:ascii="Calibri" w:hAnsi="Calibri" w:eastAsia="Calibri"/>
          <w:b/>
          <w:sz w:val="22"/>
        </w:rPr>
        <w:t>Narration:</w:t>
      </w:r>
      <w:r>
        <w:rPr>
          <w:rFonts w:ascii="Calibri" w:hAnsi="Calibri" w:eastAsia="Calibri"/>
          <w:b w:val="0"/>
          <w:sz w:val="22"/>
        </w:rPr>
        <w:t xml:space="preserve"> One player. The pre-vis. The scene. The master. The trailer. Switch the language and you are still on the cut the Mixer rendered.</w:t>
      </w:r>
    </w:p>
    <w:p>
      <w:pPr>
        <w:pStyle w:val="ListBullet"/>
        <w:spacing w:before="0" w:after="60" w:line="259" w:lineRule="auto"/>
      </w:pPr>
      <w:r>
        <w:rPr>
          <w:rFonts w:ascii="Calibri" w:hAnsi="Calibri" w:eastAsia="Calibri"/>
          <w:b/>
          <w:sz w:val="22"/>
        </w:rPr>
        <w:t>Words:</w:t>
      </w:r>
      <w:r>
        <w:rPr>
          <w:rFonts w:ascii="Calibri" w:hAnsi="Calibri" w:eastAsia="Calibri"/>
          <w:b w:val="0"/>
          <w:sz w:val="22"/>
        </w:rPr>
        <w:t xml:space="preserve"> 24</w:t>
      </w:r>
    </w:p>
    <w:p>
      <w:pPr>
        <w:pStyle w:val="Heading3"/>
        <w:spacing w:before="240" w:after="120"/>
      </w:pPr>
      <w:r>
        <w:rPr>
          <w:color w:val="111827"/>
        </w:rPr>
        <w:t>0:28–0:44 — A note on the picture</w:t>
      </w:r>
    </w:p>
    <w:p>
      <w:pPr>
        <w:pStyle w:val="ListBullet"/>
        <w:spacing w:before="0" w:after="60" w:line="259" w:lineRule="auto"/>
      </w:pPr>
      <w:r>
        <w:rPr>
          <w:rFonts w:ascii="Calibri" w:hAnsi="Calibri" w:eastAsia="Calibri"/>
          <w:b/>
          <w:sz w:val="22"/>
        </w:rPr>
        <w:t>Picture:</w:t>
      </w:r>
      <w:r>
        <w:rPr>
          <w:rFonts w:ascii="Calibri" w:hAnsi="Calibri" w:eastAsia="Calibri"/>
          <w:b w:val="0"/>
          <w:sz w:val="22"/>
        </w:rPr>
        <w:t xml:space="preserve"> Capture. One shared link. A reviewer watches real playback and leaves a note on the frame, not in an email. The phone shows the note. The studio stays on the desktop.</w:t>
      </w:r>
    </w:p>
    <w:p>
      <w:pPr>
        <w:pStyle w:val="ListBullet"/>
        <w:spacing w:before="0" w:after="60" w:line="259" w:lineRule="auto"/>
      </w:pPr>
      <w:r>
        <w:rPr>
          <w:rFonts w:ascii="Calibri" w:hAnsi="Calibri" w:eastAsia="Calibri"/>
          <w:b/>
          <w:sz w:val="22"/>
        </w:rPr>
        <w:t>Still if needed:</w:t>
      </w:r>
      <w:r>
        <w:rPr>
          <w:rFonts w:ascii="Calibri" w:hAnsi="Calibri" w:eastAsia="Calibri"/>
          <w:b w:val="0"/>
          <w:sz w:val="22"/>
        </w:rPr>
        <w:t xml:space="preserve"> </w:t>
      </w:r>
      <w:r>
        <w:rPr>
          <w:rFonts w:ascii="Consolas" w:hAnsi="Consolas" w:eastAsia="Consolas"/>
          <w:b w:val="0"/>
          <w:color w:val="1E406E"/>
          <w:sz w:val="20"/>
        </w:rPr>
        <w:t>Shared review</w:t>
      </w:r>
    </w:p>
    <w:p>
      <w:pPr>
        <w:pStyle w:val="ListBullet"/>
        <w:spacing w:before="0" w:after="60" w:line="259" w:lineRule="auto"/>
      </w:pPr>
      <w:r>
        <w:rPr>
          <w:rFonts w:ascii="Calibri" w:hAnsi="Calibri" w:eastAsia="Calibri"/>
          <w:b/>
          <w:sz w:val="22"/>
        </w:rPr>
        <w:t>Narration:</w:t>
      </w:r>
      <w:r>
        <w:rPr>
          <w:rFonts w:ascii="Calibri" w:hAnsi="Calibri" w:eastAsia="Calibri"/>
          <w:b w:val="0"/>
          <w:sz w:val="22"/>
        </w:rPr>
        <w:t xml:space="preserve"> Send one link. They watch the picture and write on the picture. You read it on your phone. You do not mail a rough cut around.</w:t>
      </w:r>
    </w:p>
    <w:p>
      <w:pPr>
        <w:pStyle w:val="ListBullet"/>
        <w:spacing w:before="0" w:after="60" w:line="259" w:lineRule="auto"/>
      </w:pPr>
      <w:r>
        <w:rPr>
          <w:rFonts w:ascii="Calibri" w:hAnsi="Calibri" w:eastAsia="Calibri"/>
          <w:b/>
          <w:sz w:val="22"/>
        </w:rPr>
        <w:t>Words:</w:t>
      </w:r>
      <w:r>
        <w:rPr>
          <w:rFonts w:ascii="Calibri" w:hAnsi="Calibri" w:eastAsia="Calibri"/>
          <w:b w:val="0"/>
          <w:sz w:val="22"/>
        </w:rPr>
        <w:t xml:space="preserve"> 26</w:t>
      </w:r>
    </w:p>
    <w:p>
      <w:pPr>
        <w:pStyle w:val="Heading3"/>
        <w:spacing w:before="240" w:after="120"/>
      </w:pPr>
      <w:r>
        <w:rPr>
          <w:color w:val="111827"/>
        </w:rPr>
        <w:t>0:44–0:55 — Ship the piece that is done</w:t>
      </w:r>
    </w:p>
    <w:p>
      <w:pPr>
        <w:pStyle w:val="ListBullet"/>
        <w:spacing w:before="0" w:after="60" w:line="259" w:lineRule="auto"/>
      </w:pPr>
      <w:r>
        <w:rPr>
          <w:rFonts w:ascii="Calibri" w:hAnsi="Calibri" w:eastAsia="Calibri"/>
          <w:b/>
          <w:sz w:val="22"/>
        </w:rPr>
        <w:t>Picture:</w:t>
      </w:r>
      <w:r>
        <w:rPr>
          <w:rFonts w:ascii="Calibri" w:hAnsi="Calibri" w:eastAsia="Calibri"/>
          <w:b w:val="0"/>
          <w:sz w:val="22"/>
        </w:rPr>
        <w:t xml:space="preserve"> Capture. A finished scene, a few minutes, ready to leave: title and description with it. The rest of the film is still on the board behind it, unfinished, and that is fine. Do not show a settings maze.</w:t>
      </w:r>
    </w:p>
    <w:p>
      <w:pPr>
        <w:pStyle w:val="ListBullet"/>
        <w:spacing w:before="0" w:after="60" w:line="259" w:lineRule="auto"/>
      </w:pPr>
      <w:r>
        <w:rPr>
          <w:rFonts w:ascii="Calibri" w:hAnsi="Calibri" w:eastAsia="Calibri"/>
          <w:b/>
          <w:sz w:val="22"/>
        </w:rPr>
        <w:t>Still if needed:</w:t>
      </w:r>
      <w:r>
        <w:rPr>
          <w:rFonts w:ascii="Calibri" w:hAnsi="Calibri" w:eastAsia="Calibri"/>
          <w:b w:val="0"/>
          <w:sz w:val="22"/>
        </w:rPr>
        <w:t xml:space="preserve"> </w:t>
      </w:r>
      <w:r>
        <w:rPr>
          <w:rFonts w:ascii="Consolas" w:hAnsi="Consolas" w:eastAsia="Consolas"/>
          <w:b w:val="0"/>
          <w:color w:val="1E406E"/>
          <w:sz w:val="20"/>
        </w:rPr>
        <w:t>Publish package</w:t>
      </w:r>
    </w:p>
    <w:p>
      <w:pPr>
        <w:pStyle w:val="ListBullet"/>
        <w:spacing w:before="0" w:after="60" w:line="259" w:lineRule="auto"/>
      </w:pPr>
      <w:r>
        <w:rPr>
          <w:rFonts w:ascii="Calibri" w:hAnsi="Calibri" w:eastAsia="Calibri"/>
          <w:b/>
          <w:sz w:val="22"/>
        </w:rPr>
        <w:t>Narration:</w:t>
      </w:r>
      <w:r>
        <w:rPr>
          <w:rFonts w:ascii="Calibri" w:hAnsi="Calibri" w:eastAsia="Calibri"/>
          <w:b w:val="0"/>
          <w:sz w:val="22"/>
        </w:rPr>
        <w:t xml:space="preserve"> When a scene is ready, let it go. A chapter. The master. The promo. Keep building what is not ready yet.</w:t>
      </w:r>
    </w:p>
    <w:p>
      <w:pPr>
        <w:pStyle w:val="ListBullet"/>
        <w:spacing w:before="0" w:after="60" w:line="259" w:lineRule="auto"/>
      </w:pPr>
      <w:r>
        <w:rPr>
          <w:rFonts w:ascii="Calibri" w:hAnsi="Calibri" w:eastAsia="Calibri"/>
          <w:b/>
          <w:sz w:val="22"/>
        </w:rPr>
        <w:t>Words:</w:t>
      </w:r>
      <w:r>
        <w:rPr>
          <w:rFonts w:ascii="Calibri" w:hAnsi="Calibri" w:eastAsia="Calibri"/>
          <w:b w:val="0"/>
          <w:sz w:val="22"/>
        </w:rPr>
        <w:t xml:space="preserve"> 21</w:t>
      </w:r>
    </w:p>
    <w:p>
      <w:pPr>
        <w:pStyle w:val="Heading3"/>
        <w:spacing w:before="240" w:after="120"/>
      </w:pPr>
      <w:r>
        <w:rPr>
          <w:color w:val="111827"/>
        </w:rPr>
        <w:t>0:55–1:00 — Watch the longform</w:t>
      </w:r>
    </w:p>
    <w:p>
      <w:pPr>
        <w:pStyle w:val="ListBullet"/>
        <w:spacing w:before="0" w:after="60" w:line="259" w:lineRule="auto"/>
      </w:pPr>
      <w:r>
        <w:rPr>
          <w:rFonts w:ascii="Calibri" w:hAnsi="Calibri" w:eastAsia="Calibri"/>
          <w:b/>
          <w:sz w:val="22"/>
        </w:rPr>
        <w:t>Picture:</w:t>
      </w:r>
      <w:r>
        <w:rPr>
          <w:rFonts w:ascii="Calibri" w:hAnsi="Calibri" w:eastAsia="Calibri"/>
          <w:b w:val="0"/>
          <w:sz w:val="22"/>
        </w:rPr>
        <w:t xml:space="preserve"> Omni </w:t>
      </w:r>
      <w:r>
        <w:rPr>
          <w:rFonts w:ascii="Consolas" w:hAnsi="Consolas" w:eastAsia="Consolas"/>
          <w:b w:val="0"/>
          <w:color w:val="1E406E"/>
          <w:sz w:val="20"/>
        </w:rPr>
        <w:t>omni-door</w:t>
      </w:r>
      <w:r>
        <w:rPr>
          <w:rFonts w:ascii="Calibri" w:hAnsi="Calibri" w:eastAsia="Calibri"/>
          <w:b w:val="0"/>
          <w:sz w:val="22"/>
        </w:rPr>
        <w:t>, the turn, five seconds. The bed returns under the last line only.</w:t>
      </w:r>
    </w:p>
    <w:p>
      <w:pPr>
        <w:pStyle w:val="ListBullet"/>
        <w:spacing w:before="0" w:after="60" w:line="259" w:lineRule="auto"/>
      </w:pPr>
      <w:r>
        <w:rPr>
          <w:rFonts w:ascii="Calibri" w:hAnsi="Calibri" w:eastAsia="Calibri"/>
          <w:b/>
          <w:sz w:val="22"/>
        </w:rPr>
        <w:t>Narration:</w:t>
      </w:r>
      <w:r>
        <w:rPr>
          <w:rFonts w:ascii="Calibri" w:hAnsi="Calibri" w:eastAsia="Calibri"/>
          <w:b w:val="0"/>
          <w:sz w:val="22"/>
        </w:rPr>
        <w:t xml:space="preserve"> Watch the longform.</w:t>
      </w:r>
    </w:p>
    <w:p>
      <w:pPr>
        <w:pStyle w:val="ListBullet"/>
        <w:spacing w:before="0" w:after="60" w:line="259" w:lineRule="auto"/>
      </w:pPr>
      <w:r>
        <w:rPr>
          <w:rFonts w:ascii="Calibri" w:hAnsi="Calibri" w:eastAsia="Calibri"/>
          <w:b/>
          <w:sz w:val="22"/>
        </w:rPr>
        <w:t>Words:</w:t>
      </w:r>
      <w:r>
        <w:rPr>
          <w:rFonts w:ascii="Calibri" w:hAnsi="Calibri" w:eastAsia="Calibri"/>
          <w:b w:val="0"/>
          <w:sz w:val="22"/>
        </w:rPr>
        <w:t xml:space="preserve"> 3</w:t>
      </w:r>
    </w:p>
    <w:p>
      <w:pPr>
        <w:spacing w:before="0" w:after="160" w:line="259" w:lineRule="auto"/>
      </w:pPr>
      <w:r>
        <w:rPr>
          <w:rFonts w:ascii="Calibri" w:hAnsi="Calibri" w:eastAsia="Calibri"/>
          <w:b/>
          <w:sz w:val="22"/>
        </w:rPr>
        <w:t>Spoken total:</w:t>
      </w:r>
      <w:r>
        <w:rPr>
          <w:rFonts w:ascii="Calibri" w:hAnsi="Calibri" w:eastAsia="Calibri"/>
          <w:b w:val="0"/>
          <w:sz w:val="22"/>
        </w:rPr>
        <w:t xml:space="preserve"> 74 words.</w:t>
      </w:r>
    </w:p>
    <w:p>
      <w:pPr>
        <w:pStyle w:val="Heading1"/>
        <w:spacing w:before="320" w:after="120"/>
      </w:pPr>
      <w:r>
        <w:rPr>
          <w:color w:val="111827"/>
        </w:rPr>
        <w:t>30-second demos</w:t>
      </w:r>
    </w:p>
    <w:p>
      <w:pPr>
        <w:spacing w:before="0" w:after="160" w:line="259" w:lineRule="auto"/>
      </w:pPr>
      <w:r>
        <w:rPr>
          <w:rFonts w:ascii="Calibri" w:hAnsi="Calibri" w:eastAsia="Calibri"/>
          <w:b w:val="0"/>
          <w:sz w:val="22"/>
        </w:rPr>
        <w:t>Each demo stands alone. Shared gestures do not get a second film.</w:t>
      </w:r>
    </w:p>
    <w:p>
      <w:pPr>
        <w:pStyle w:val="Heading2"/>
        <w:spacing w:before="320" w:after="120"/>
      </w:pPr>
      <w:r>
        <w:rPr>
          <w:color w:val="111827"/>
        </w:rPr>
        <w:t>Series</w:t>
      </w:r>
    </w:p>
    <w:p>
      <w:pPr>
        <w:spacing w:before="0" w:after="160" w:line="259" w:lineRule="auto"/>
      </w:pPr>
      <w:r>
        <w:rPr>
          <w:rFonts w:ascii="Calibri" w:hAnsi="Calibri" w:eastAsia="Calibri"/>
          <w:b/>
          <w:sz w:val="22"/>
        </w:rPr>
        <w:t>These Series demos are narrated by Ana. Open on her, not on the drama Omni clips. The close is a held still of the capture. Do not cut in the wool-coat woman.</w:t>
      </w:r>
      <w:r>
        <w:rPr>
          <w:rFonts w:ascii="Calibri" w:hAnsi="Calibri" w:eastAsia="Calibri"/>
          <w:b w:val="0"/>
          <w:sz w:val="22"/>
        </w:rPr>
        <w:t xml:space="preserve"/>
      </w:r>
    </w:p>
    <w:p>
      <w:pPr>
        <w:pStyle w:val="Heading3"/>
        <w:spacing w:before="240" w:after="120"/>
      </w:pPr>
      <w:r>
        <w:rPr>
          <w:color w:val="111827"/>
        </w:rPr>
        <w:t>New Series — `newSeries` — 30s</w:t>
      </w:r>
    </w:p>
    <w:p>
      <w:pPr>
        <w:pStyle w:val="ListBullet"/>
        <w:spacing w:before="0" w:after="60" w:line="259" w:lineRule="auto"/>
      </w:pPr>
      <w:r>
        <w:rPr>
          <w:rFonts w:ascii="Calibri" w:hAnsi="Calibri" w:eastAsia="Calibri"/>
          <w:b/>
          <w:sz w:val="22"/>
        </w:rPr>
        <w:t>0:00–0:03 Picture: Ana at the studio desk, amber light, she turns toward the work. Narration: Start with what you mean. Words: 5</w:t>
      </w:r>
    </w:p>
    <w:p>
      <w:pPr>
        <w:pStyle w:val="ListBullet"/>
        <w:spacing w:before="0" w:after="60" w:line="259" w:lineRule="auto"/>
      </w:pPr>
      <w:r>
        <w:rPr>
          <w:rFonts w:ascii="Calibri" w:hAnsi="Calibri" w:eastAsia="Calibri"/>
          <w:b/>
          <w:sz w:val="22"/>
        </w:rPr>
        <w:t>0:03–0:23 Picture: Capture. Create New Series. Intent in the synopsis. Clarify and Confirm. Cut when it locks, then Generate Series. Still: Create New Series — intent, Clarify and Confirm, Generate Series. Narration: New Series. Say the intent. Clarify it until the synopsis is yours. Then generate the baseline. Words: 16</w:t>
      </w:r>
    </w:p>
    <w:p>
      <w:pPr>
        <w:pStyle w:val="ListBullet"/>
        <w:spacing w:before="0" w:after="60" w:line="259" w:lineRule="auto"/>
      </w:pPr>
      <w:r>
        <w:rPr>
          <w:rFonts w:ascii="Calibri" w:hAnsi="Calibri" w:eastAsia="Calibri"/>
          <w:b/>
          <w:sz w:val="22"/>
        </w:rPr>
        <w:t>0:23–0:30 Picture: The locked synopsis, held. Narration: The season starts from that. Words: 5</w:t>
      </w:r>
    </w:p>
    <w:p>
      <w:pPr>
        <w:pStyle w:val="ListBullet"/>
        <w:spacing w:before="0" w:after="60" w:line="259" w:lineRule="auto"/>
      </w:pPr>
      <w:r>
        <w:rPr>
          <w:rFonts w:ascii="Calibri" w:hAnsi="Calibri" w:eastAsia="Calibri"/>
          <w:b/>
          <w:sz w:val="22"/>
        </w:rPr>
        <w:t>Bed: Series. Spoken: 26</w:t>
      </w:r>
    </w:p>
    <w:p>
      <w:pPr>
        <w:pStyle w:val="Heading3"/>
        <w:spacing w:before="240" w:after="120"/>
      </w:pPr>
      <w:r>
        <w:rPr>
          <w:color w:val="111827"/>
        </w:rPr>
        <w:t>Review the first cut — `seriesReview` — 30s</w:t>
      </w:r>
    </w:p>
    <w:p>
      <w:pPr>
        <w:pStyle w:val="ListBullet"/>
        <w:spacing w:before="0" w:after="60" w:line="259" w:lineRule="auto"/>
      </w:pPr>
      <w:r>
        <w:rPr>
          <w:rFonts w:ascii="Calibri" w:hAnsi="Calibri" w:eastAsia="Calibri"/>
          <w:b/>
          <w:sz w:val="22"/>
        </w:rPr>
        <w:t>0:00–0:03 Picture: Ana, a beat of stillness, looking toward the screen light. Narration: Hear it before you change it. Words: 6</w:t>
      </w:r>
    </w:p>
    <w:p>
      <w:pPr>
        <w:pStyle w:val="ListBullet"/>
        <w:spacing w:before="0" w:after="60" w:line="259" w:lineRule="auto"/>
      </w:pPr>
      <w:r>
        <w:rPr>
          <w:rFonts w:ascii="Calibri" w:hAnsi="Calibri" w:eastAsia="Calibri"/>
          <w:b/>
          <w:sz w:val="22"/>
        </w:rPr>
        <w:t>0:03–0:23 Picture: Capture. Overview with Listen. Cut to Episodes Listen. Hold Consistency on Story Threads. Then Continuity: Cast, Locations, Props, Settings. Cut on a match. Still: Overview Listen, Episodes Listen, Consistency, Continuity — Cast, Locations, Props, Settings. Narration: Read it, or listen. Overview and episodes. Consistency holds the story. Continuity holds the cast, the places, the props, and the look. Words: 22</w:t>
      </w:r>
    </w:p>
    <w:p>
      <w:pPr>
        <w:pStyle w:val="ListBullet"/>
        <w:spacing w:before="0" w:after="60" w:line="259" w:lineRule="auto"/>
      </w:pPr>
      <w:r>
        <w:rPr>
          <w:rFonts w:ascii="Calibri" w:hAnsi="Calibri" w:eastAsia="Calibri"/>
          <w:b/>
          <w:sz w:val="22"/>
        </w:rPr>
        <w:t>0:23–0:30 Picture: Continuity held on the same cast. Narration: Same people. Every episode. Words: 4</w:t>
      </w:r>
    </w:p>
    <w:p>
      <w:pPr>
        <w:pStyle w:val="ListBullet"/>
        <w:spacing w:before="0" w:after="60" w:line="259" w:lineRule="auto"/>
      </w:pPr>
      <w:r>
        <w:rPr>
          <w:rFonts w:ascii="Calibri" w:hAnsi="Calibri" w:eastAsia="Calibri"/>
          <w:b/>
          <w:sz w:val="22"/>
        </w:rPr>
        <w:t>Bed: Series. Spoken: 32</w:t>
      </w:r>
    </w:p>
    <w:p>
      <w:pPr>
        <w:pStyle w:val="Heading3"/>
        <w:spacing w:before="240" w:after="120"/>
      </w:pPr>
      <w:r>
        <w:rPr>
          <w:color w:val="111827"/>
        </w:rPr>
        <w:t>Audience Resonance — `seriesResonance` — 30s</w:t>
      </w:r>
    </w:p>
    <w:p>
      <w:pPr>
        <w:pStyle w:val="ListBullet"/>
        <w:spacing w:before="0" w:after="60" w:line="259" w:lineRule="auto"/>
      </w:pPr>
      <w:r>
        <w:rPr>
          <w:rFonts w:ascii="Calibri" w:hAnsi="Calibri" w:eastAsia="Calibri"/>
          <w:b/>
          <w:sz w:val="22"/>
        </w:rPr>
        <w:t>0:00–0:03 Picture: Ana, eyes on the work, no interface. Narration: Will this season hold them? Words: 5</w:t>
      </w:r>
    </w:p>
    <w:p>
      <w:pPr>
        <w:pStyle w:val="ListBullet"/>
        <w:spacing w:before="0" w:after="60" w:line="259" w:lineRule="auto"/>
      </w:pPr>
      <w:r>
        <w:rPr>
          <w:rFonts w:ascii="Calibri" w:hAnsi="Calibri" w:eastAsia="Calibri"/>
          <w:b/>
          <w:sz w:val="22"/>
        </w:rPr>
        <w:t>0:03–0:23 Picture: Capture. Series Audience Resonance. Scores and the analysis. Actionable Insights sit there. She does not apply one. Still: Audience Resonance analysis, then Actionable Insights, unapplied. Narration: Run Audience Resonance on the series. Read the scores. Apply an insight only if you choose to. Nothing moves until you do. Words: 22</w:t>
      </w:r>
    </w:p>
    <w:p>
      <w:pPr>
        <w:pStyle w:val="ListBullet"/>
        <w:spacing w:before="0" w:after="60" w:line="259" w:lineRule="auto"/>
      </w:pPr>
      <w:r>
        <w:rPr>
          <w:rFonts w:ascii="Calibri" w:hAnsi="Calibri" w:eastAsia="Calibri"/>
          <w:b/>
          <w:sz w:val="22"/>
        </w:rPr>
        <w:t>0:23–0:30 Picture: The insight, held, unapplied. Narration: You decide. Words: 2</w:t>
      </w:r>
    </w:p>
    <w:p>
      <w:pPr>
        <w:pStyle w:val="ListBullet"/>
        <w:spacing w:before="0" w:after="60" w:line="259" w:lineRule="auto"/>
      </w:pPr>
      <w:r>
        <w:rPr>
          <w:rFonts w:ascii="Calibri" w:hAnsi="Calibri" w:eastAsia="Calibri"/>
          <w:b/>
          <w:sz w:val="22"/>
        </w:rPr>
        <w:t>Bed: Series. Spoken: 29</w:t>
      </w:r>
    </w:p>
    <w:p>
      <w:pPr>
        <w:pStyle w:val="Heading3"/>
        <w:spacing w:before="240" w:after="120"/>
      </w:pPr>
      <w:r>
        <w:rPr>
          <w:color w:val="111827"/>
        </w:rPr>
        <w:t>Series Director — `seriesDirector` — also plays for Direct this episode — 30s</w:t>
      </w:r>
    </w:p>
    <w:p>
      <w:pPr>
        <w:pStyle w:val="ListBullet"/>
        <w:spacing w:before="0" w:after="60" w:line="259" w:lineRule="auto"/>
      </w:pPr>
      <w:r>
        <w:rPr>
          <w:rFonts w:ascii="Calibri" w:hAnsi="Calibri" w:eastAsia="Calibri"/>
          <w:b/>
          <w:sz w:val="22"/>
        </w:rPr>
        <w:t>0:00–0:03 Picture: Ana, calm, a small nod toward the screen. Narration: You direct it. Words: 3</w:t>
      </w:r>
    </w:p>
    <w:p>
      <w:pPr>
        <w:pStyle w:val="ListBullet"/>
        <w:spacing w:before="0" w:after="60" w:line="259" w:lineRule="auto"/>
      </w:pPr>
      <w:r>
        <w:rPr>
          <w:rFonts w:ascii="Calibri" w:hAnsi="Calibri" w:eastAsia="Calibri"/>
          <w:b/>
          <w:sz w:val="22"/>
        </w:rPr>
        <w:t>0:03–0:20 Picture: Capture. Series Director. Spoken or typed direction. Optional focus. She accepts. Unrelated story stays. Still: Series Director — direction, focus, accept. Narration: Direct the series in your own words. A recommendation can help. Nothing changes until you accept it. Words: 17</w:t>
      </w:r>
    </w:p>
    <w:p>
      <w:pPr>
        <w:pStyle w:val="ListBullet"/>
        <w:spacing w:before="0" w:after="60" w:line="259" w:lineRule="auto"/>
      </w:pPr>
      <w:r>
        <w:rPr>
          <w:rFonts w:ascii="Calibri" w:hAnsi="Calibri" w:eastAsia="Calibri"/>
          <w:b/>
          <w:sz w:val="22"/>
        </w:rPr>
        <w:t>0:20–0:23 Picture: A short hold on Episodes, Direct this episode, one episode only. The others do not move. Still: Episodes — Direct this episode, other episodes unchanged. Narration: Or direct this hour alone. Words: 5</w:t>
      </w:r>
    </w:p>
    <w:p>
      <w:pPr>
        <w:pStyle w:val="ListBullet"/>
        <w:spacing w:before="0" w:after="60" w:line="259" w:lineRule="auto"/>
      </w:pPr>
      <w:r>
        <w:rPr>
          <w:rFonts w:ascii="Calibri" w:hAnsi="Calibri" w:eastAsia="Calibri"/>
          <w:b/>
          <w:sz w:val="22"/>
        </w:rPr>
        <w:t>0:23–0:30 Picture: The accepted change, held. Narration: The season stays yours. Words: 4</w:t>
      </w:r>
    </w:p>
    <w:p>
      <w:pPr>
        <w:pStyle w:val="ListBullet"/>
        <w:spacing w:before="0" w:after="60" w:line="259" w:lineRule="auto"/>
      </w:pPr>
      <w:r>
        <w:rPr>
          <w:rFonts w:ascii="Calibri" w:hAnsi="Calibri" w:eastAsia="Calibri"/>
          <w:b/>
          <w:sz w:val="22"/>
        </w:rPr>
        <w:t>Bed: Series. Spoken: 29</w:t>
      </w:r>
    </w:p>
    <w:p>
      <w:pPr>
        <w:pStyle w:val="Heading2"/>
        <w:spacing w:before="320" w:after="120"/>
      </w:pPr>
      <w:r>
        <w:rPr>
          <w:color w:val="111827"/>
        </w:rPr>
        <w:t>Blueprint</w:t>
      </w:r>
    </w:p>
    <w:p>
      <w:pPr>
        <w:spacing w:before="0" w:after="160" w:line="259" w:lineRule="auto"/>
      </w:pPr>
      <w:r>
        <w:rPr>
          <w:rFonts w:ascii="Calibri" w:hAnsi="Calibri" w:eastAsia="Calibri"/>
          <w:b w:val="0"/>
          <w:sz w:val="22"/>
        </w:rPr>
        <w:t>The Series Director demo also covers Direct this episode. Blueprint Director has its own demo. Go to Production Stage is spoken in the Blueprint room film, at 1:08. Share the treatment has no separate 30-second file. Start the episode is spoken in the Series Room film, at 1:18. It has no separate 30-second file.</w:t>
      </w:r>
    </w:p>
    <w:p>
      <w:pPr>
        <w:spacing w:before="0" w:after="160" w:line="259" w:lineRule="auto"/>
      </w:pPr>
      <w:r>
        <w:rPr>
          <w:rFonts w:ascii="Calibri" w:hAnsi="Calibri" w:eastAsia="Calibri"/>
          <w:b/>
          <w:sz w:val="22"/>
        </w:rPr>
        <w:t>These Blueprint demos are narrated by Ana. Open on her, not on the drama Omni clips. The close is a held still of the capture. Do not cut in the wool-coat woman.</w:t>
      </w:r>
      <w:r>
        <w:rPr>
          <w:rFonts w:ascii="Calibri" w:hAnsi="Calibri" w:eastAsia="Calibri"/>
          <w:b w:val="0"/>
          <w:sz w:val="22"/>
        </w:rPr>
        <w:t xml:space="preserve"/>
      </w:r>
    </w:p>
    <w:p>
      <w:pPr>
        <w:pStyle w:val="Heading3"/>
        <w:spacing w:before="240" w:after="120"/>
      </w:pPr>
      <w:r>
        <w:rPr>
          <w:color w:val="111827"/>
        </w:rPr>
        <w:t>Start the Blueprint — `startBlueprint` — 30s</w:t>
      </w:r>
    </w:p>
    <w:p>
      <w:pPr>
        <w:pStyle w:val="ListBullet"/>
        <w:spacing w:before="0" w:after="60" w:line="259" w:lineRule="auto"/>
      </w:pPr>
      <w:r>
        <w:rPr>
          <w:rFonts w:ascii="Calibri" w:hAnsi="Calibri" w:eastAsia="Calibri"/>
          <w:b/>
          <w:sz w:val="22"/>
        </w:rPr>
        <w:t>0:00–0:03 Picture: Ana at the studio desk, amber light, she turns toward the work. Narration: Start from the story you mean. Words: 6</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0:03–0:23 Picture: Capture. A series episode already known, then Start Your Project. Intent, Validate &amp; Enhance with AI, Generate Blueprint. Still: Series episode already known, or Start Your Project — intent, Validate &amp; Enhance with AI, Generate Blueprint. Narration: A series episode arrives known. Or describe a new project, clarify it, and generate the blueprint. Words: 16</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0:23–0:30 Picture: The treatment, held. Narration: The treatment starts from that. Words: 5</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Bed: Blueprint. Spoken: 27</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3"/>
        <w:spacing w:before="240" w:after="120"/>
      </w:pPr>
      <w:r>
        <w:rPr>
          <w:color w:val="111827"/>
        </w:rPr>
        <w:t>Direct the beats — `treatment` — 30s</w:t>
      </w:r>
    </w:p>
    <w:p>
      <w:pPr>
        <w:pStyle w:val="ListBullet"/>
        <w:spacing w:before="0" w:after="60" w:line="259" w:lineRule="auto"/>
      </w:pPr>
      <w:r>
        <w:rPr>
          <w:rFonts w:ascii="Calibri" w:hAnsi="Calibri" w:eastAsia="Calibri"/>
          <w:b/>
          <w:sz w:val="22"/>
        </w:rPr>
        <w:t>0:00–0:03 Picture: Ana, eyes on the work. Narration: Do not leave the beats wrong. Words: 6</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0:03–0:23 Picture: Capture. Beats tab. Listen on. One beat sheet. No second list. Still: Beats tab, with Listen. Narration: Optimize the beats here. They drive the script. Beats exist only here. Each one becomes a chapter. Words: 17</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0:23–0:30 Picture: The beat sheet, held. Narration: The script is built from these. Words: 6</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Bed: Blueprint. Spoken: 29</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3"/>
        <w:spacing w:before="240" w:after="120"/>
      </w:pPr>
      <w:r>
        <w:rPr>
          <w:color w:val="111827"/>
        </w:rPr>
        <w:t>Direct the cast and locations — `castLocations` — 30s</w:t>
      </w:r>
    </w:p>
    <w:p>
      <w:pPr>
        <w:pStyle w:val="ListBullet"/>
        <w:spacing w:before="0" w:after="60" w:line="259" w:lineRule="auto"/>
      </w:pPr>
      <w:r>
        <w:rPr>
          <w:rFonts w:ascii="Calibri" w:hAnsi="Calibri" w:eastAsia="Calibri"/>
          <w:b/>
          <w:sz w:val="22"/>
        </w:rPr>
        <w:t>0:00–0:03 Picture: Ana, a small turn toward the work. Narration: The cast shapes the script. Words: 5</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0:03–0:23 Picture: Capture. Characters, held on the cast. Cut to Setting on Story. Still: Characters tab, then Setting on Story. Narration: Direct the cast, and the locations with them. Characters, then the setting. Production should not have to recast the story. Words: 20</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0:23–0:30 Picture: The same cast, held. Narration: Same people. Same places. Words: 4</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Bed: Blueprint. Spoken: 29</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3"/>
        <w:spacing w:before="240" w:after="120"/>
      </w:pPr>
      <w:r>
        <w:rPr>
          <w:color w:val="111827"/>
        </w:rPr>
        <w:t>Blueprint Director — `blueprintDirector` — 30s</w:t>
      </w:r>
    </w:p>
    <w:p>
      <w:pPr>
        <w:pStyle w:val="ListBullet"/>
        <w:spacing w:before="0" w:after="60" w:line="259" w:lineRule="auto"/>
      </w:pPr>
      <w:r>
        <w:rPr>
          <w:rFonts w:ascii="Calibri" w:hAnsi="Calibri" w:eastAsia="Calibri"/>
          <w:b/>
          <w:sz w:val="22"/>
        </w:rPr>
        <w:t>0:00–0:03 Picture: Ana, calm, a small nod. Narration: You direct the blueprint. Words: 4</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0:03–0:23 Picture: Capture. Blueprint Director. Spoken or typed direction. Focus on Beats, Characters, or Story. Preview, then Apply revision. Still: Blueprint Director — direction, focus, preview, Apply revision. Narration: Blueprint Director. Say the change. Focus the beats, the cast, or the story. Preview it, then apply it. Words: 18</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0:23–0:30 Picture: The applied revision, held. Narration: Nothing moves until you do. Words: 5</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Bed: Blueprint. Spoken: 27</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3"/>
        <w:spacing w:before="240" w:after="120"/>
      </w:pPr>
      <w:r>
        <w:rPr>
          <w:color w:val="111827"/>
        </w:rPr>
        <w:t>Audience Resonance — `blueprintResonance` — 30s</w:t>
      </w:r>
    </w:p>
    <w:p>
      <w:pPr>
        <w:pStyle w:val="ListBullet"/>
        <w:spacing w:before="0" w:after="60" w:line="259" w:lineRule="auto"/>
      </w:pPr>
      <w:r>
        <w:rPr>
          <w:rFonts w:ascii="Calibri" w:hAnsi="Calibri" w:eastAsia="Calibri"/>
          <w:b/>
          <w:sz w:val="22"/>
        </w:rPr>
        <w:t>0:00–0:03 Picture: Ana, eyes on the work, no interface. Narration: Will this story hold them? Words: 5</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0:03–0:23 Picture: Capture. Saved audience, scores, recommendations. She does not apply one. Still: Audience Resonance — saved audience, scores, recommendations unapplied. Narration: Run Audience Resonance. Read the scores. Apply a note only if you choose to. Nothing moves until you do. Words: 19</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0:23–0:30 Picture: The recommendation, held, unapplied. Narration: You decide. Words: 2</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ListBullet"/>
        <w:spacing w:before="0" w:after="60" w:line="259" w:lineRule="auto"/>
      </w:pPr>
      <w:r>
        <w:rPr>
          <w:rFonts w:ascii="Calibri" w:hAnsi="Calibri" w:eastAsia="Calibri"/>
          <w:b/>
          <w:sz w:val="22"/>
        </w:rPr>
        <w:t>Bed: Blueprint. Spoken: 26</w:t>
      </w:r>
      <w:r>
        <w:rPr>
          <w:rFonts w:ascii="Calibri" w:hAnsi="Calibri" w:eastAsia="Calibri"/>
          <w:b w:val="0"/>
          <w:sz w:val="22"/>
        </w:rPr>
        <w:t xml:space="preserve"/>
      </w:r>
      <w:r>
        <w:rPr>
          <w:rFonts w:ascii="Consolas" w:hAnsi="Consolas" w:eastAsia="Consolas"/>
          <w:b w:val="0"/>
          <w:color w:val="1E406E"/>
          <w:sz w:val="20"/>
        </w:rPr>
        <w:t/>
      </w:r>
      <w:r>
        <w:rPr>
          <w:rFonts w:ascii="Calibri" w:hAnsi="Calibri" w:eastAsia="Calibri"/>
          <w:b w:val="0"/>
          <w:sz w:val="22"/>
        </w:rPr>
        <w:t/>
      </w:r>
    </w:p>
    <w:p>
      <w:pPr>
        <w:pStyle w:val="Heading2"/>
        <w:spacing w:before="320" w:after="120"/>
      </w:pPr>
      <w:r>
        <w:rPr>
          <w:color w:val="111827"/>
        </w:rPr>
        <w:t>Production</w:t>
      </w:r>
    </w:p>
    <w:p>
      <w:pPr>
        <w:spacing w:before="0" w:after="160" w:line="259" w:lineRule="auto"/>
      </w:pPr>
      <w:r>
        <w:rPr>
          <w:rFonts w:ascii="Calibri" w:hAnsi="Calibri" w:eastAsia="Calibri"/>
          <w:b w:val="0"/>
          <w:color w:val="374151"/>
          <w:sz w:val="22"/>
        </w:rPr>
        <w:t>These Production demos are narrated by the director, not Ana. Open on a held still. The close is the result of the move. Do not cut in the wool-coat woman except where the cast demo proves the face.</w:t>
      </w:r>
    </w:p>
    <w:p>
      <w:pPr>
        <w:pStyle w:val="Heading3"/>
        <w:spacing w:before="240" w:after="120"/>
      </w:pPr>
      <w:r>
        <w:rPr>
          <w:color w:val="111827"/>
        </w:rPr>
        <w:t>Spend — `byok` — also plays for Production Planner — 30s</w:t>
      </w:r>
    </w:p>
    <w:p>
      <w:pPr>
        <w:spacing w:before="0" w:after="160" w:line="259" w:lineRule="auto"/>
      </w:pPr>
      <w:r>
        <w:rPr>
          <w:rFonts w:ascii="Calibri" w:hAnsi="Calibri" w:eastAsia="Calibri"/>
          <w:b w:val="0"/>
          <w:color w:val="374151"/>
          <w:sz w:val="22"/>
        </w:rPr>
        <w:t>Recut the existing BYOK capture. Do not frame it as a setup tutorial. Add the planner in the same thirty seconds.</w:t>
      </w:r>
    </w:p>
    <w:p>
      <w:pPr>
        <w:pStyle w:val="ListBullet"/>
        <w:spacing w:before="0" w:after="60" w:line="259" w:lineRule="auto"/>
      </w:pPr>
      <w:r>
        <w:rPr>
          <w:rFonts w:ascii="Calibri" w:hAnsi="Calibri" w:eastAsia="Calibri"/>
          <w:sz w:val="22"/>
        </w:rPr>
        <w:t>0:00–0:03 Picture: The planner’s finish date, a still, no chrome tour. Narration: Know the cost before the first shot. Words: 7</w:t>
      </w:r>
    </w:p>
    <w:p>
      <w:pPr>
        <w:pStyle w:val="ListBullet"/>
        <w:spacing w:before="0" w:after="60" w:line="259" w:lineRule="auto"/>
      </w:pPr>
      <w:r>
        <w:rPr>
          <w:rFonts w:ascii="Calibri" w:hAnsi="Calibri" w:eastAsia="Calibri"/>
          <w:sz w:val="22"/>
        </w:rPr>
        <w:t>0:03–0:16 Picture: Capture, existing BYOK film, tightened. Keys connected. Masked. The studio — the same production — still around them. Still: BYOK keys. Narration: Connect your own keys. Generation stays in this studio, at your rates. Words: 12</w:t>
      </w:r>
    </w:p>
    <w:p>
      <w:pPr>
        <w:pStyle w:val="ListBullet"/>
        <w:spacing w:before="0" w:after="60" w:line="259" w:lineRule="auto"/>
      </w:pPr>
      <w:r>
        <w:rPr>
          <w:rFonts w:ascii="Calibri" w:hAnsi="Calibri" w:eastAsia="Calibri"/>
          <w:sz w:val="22"/>
        </w:rPr>
        <w:t>0:16–0:23 Picture: Capture. Planner: stills and clips per shot, rolled up, a start date, cumulative credits. Still: Production Planner. Narration: Set what each shot may cost. The plan shows the day you finish. Words: 13</w:t>
      </w:r>
    </w:p>
    <w:p>
      <w:pPr>
        <w:pStyle w:val="ListBullet"/>
        <w:spacing w:before="0" w:after="60" w:line="259" w:lineRule="auto"/>
      </w:pPr>
      <w:r>
        <w:rPr>
          <w:rFonts w:ascii="Calibri" w:hAnsi="Calibri" w:eastAsia="Calibri"/>
          <w:sz w:val="22"/>
        </w:rPr>
        <w:t>0:23–0:30 Picture: The finish date, held. No Omni. This one is trust, not story. Narration: Then you spend. Words: 3</w:t>
      </w:r>
    </w:p>
    <w:p>
      <w:pPr>
        <w:spacing w:before="0" w:after="160" w:line="259" w:lineRule="auto"/>
      </w:pPr>
      <w:r>
        <w:rPr>
          <w:rFonts w:ascii="Calibri" w:hAnsi="Calibri" w:eastAsia="Calibri"/>
          <w:b w:val="0"/>
          <w:color w:val="374151"/>
          <w:sz w:val="22"/>
        </w:rPr>
        <w:t>Bed: Production, quieter than the other production demos. Spoken: 35</w:t>
      </w:r>
    </w:p>
    <w:p>
      <w:pPr>
        <w:pStyle w:val="Heading3"/>
        <w:spacing w:before="240" w:after="120"/>
      </w:pPr>
      <w:r>
        <w:rPr>
          <w:color w:val="111827"/>
        </w:rPr>
        <w:t>Audience Resonance — `scriptResonance` — 30s</w:t>
      </w:r>
    </w:p>
    <w:p>
      <w:pPr>
        <w:pStyle w:val="ListBullet"/>
        <w:spacing w:before="0" w:after="60" w:line="259" w:lineRule="auto"/>
      </w:pPr>
      <w:r>
        <w:rPr>
          <w:rFonts w:ascii="Calibri" w:hAnsi="Calibri" w:eastAsia="Calibri"/>
          <w:sz w:val="22"/>
        </w:rPr>
        <w:t>0:00–0:03 Picture: The script, a still, no chrome. Narration: Read every scene together. Words: 4</w:t>
      </w:r>
    </w:p>
    <w:p>
      <w:pPr>
        <w:pStyle w:val="ListBullet"/>
        <w:spacing w:before="0" w:after="60" w:line="259" w:lineRule="auto"/>
      </w:pPr>
      <w:r>
        <w:rPr>
          <w:rFonts w:ascii="Calibri" w:hAnsi="Calibri" w:eastAsia="Calibri"/>
          <w:sz w:val="22"/>
        </w:rPr>
        <w:t>0:03–0:23 Picture: Capture. Audience Resonance across the whole script. Scores and scene notes, held together. Nothing is applied. Still: Audience Resonance — scores and notes across every scene, unapplied. Narration: Audience Resonance reads the script as one piece. Every scene, in concert. Nothing is rewritten until you choose it. Words: 19</w:t>
      </w:r>
    </w:p>
    <w:p>
      <w:pPr>
        <w:pStyle w:val="ListBullet"/>
        <w:spacing w:before="0" w:after="60" w:line="259" w:lineRule="auto"/>
      </w:pPr>
      <w:r>
        <w:rPr>
          <w:rFonts w:ascii="Calibri" w:hAnsi="Calibri" w:eastAsia="Calibri"/>
          <w:sz w:val="22"/>
        </w:rPr>
        <w:t>0:23–0:30 Picture: The notes, held, unapplied. Narration: You decide. Words: 2</w:t>
      </w:r>
    </w:p>
    <w:p>
      <w:pPr>
        <w:spacing w:before="0" w:after="160" w:line="259" w:lineRule="auto"/>
      </w:pPr>
      <w:r>
        <w:rPr>
          <w:rFonts w:ascii="Calibri" w:hAnsi="Calibri" w:eastAsia="Calibri"/>
          <w:b w:val="0"/>
          <w:color w:val="374151"/>
          <w:sz w:val="22"/>
        </w:rPr>
        <w:t>Bed: Production. Spoken: 25</w:t>
      </w:r>
    </w:p>
    <w:p>
      <w:pPr>
        <w:pStyle w:val="Heading3"/>
        <w:spacing w:before="240" w:after="120"/>
      </w:pPr>
      <w:r>
        <w:rPr>
          <w:color w:val="111827"/>
        </w:rPr>
        <w:t>Cast, wardrobe, and voice — `castVisual` — 30s</w:t>
      </w:r>
    </w:p>
    <w:p>
      <w:pPr>
        <w:spacing w:before="0" w:after="160" w:line="259" w:lineRule="auto"/>
      </w:pPr>
      <w:r>
        <w:rPr>
          <w:rFonts w:ascii="Calibri" w:hAnsi="Calibri" w:eastAsia="Calibri"/>
          <w:b w:val="0"/>
          <w:color w:val="374151"/>
          <w:sz w:val="22"/>
        </w:rPr>
        <w:t>This is the one Production demo that may use the wool-coat woman, and only as the open and the close.</w:t>
      </w:r>
    </w:p>
    <w:p>
      <w:pPr>
        <w:pStyle w:val="ListBullet"/>
        <w:spacing w:before="0" w:after="60" w:line="259" w:lineRule="auto"/>
      </w:pPr>
      <w:r>
        <w:rPr>
          <w:rFonts w:ascii="Calibri" w:hAnsi="Calibri" w:eastAsia="Calibri"/>
          <w:sz w:val="22"/>
        </w:rPr>
        <w:t>0:00–0:03 Picture: Omni omni-door. Narration: Same person. Every scene. Words: 4</w:t>
      </w:r>
    </w:p>
    <w:p>
      <w:pPr>
        <w:pStyle w:val="ListBullet"/>
        <w:spacing w:before="0" w:after="60" w:line="259" w:lineRule="auto"/>
      </w:pPr>
      <w:r>
        <w:rPr>
          <w:rFonts w:ascii="Calibri" w:hAnsi="Calibri" w:eastAsia="Calibri"/>
          <w:sz w:val="22"/>
        </w:rPr>
        <w:t>0:03–0:23 Picture: Capture. Character, wardrobe, and voice, locked before the scenes. Cast Agent on the character and the wardrobe. The voice is on the character. Cut to a later still that uses that lock. Still: Character, wardrobe, and voice. Narration: Establish the cast before the scenes. Character, wardrobe, and voice. Every still and every clip asks for the same person. Words: 20</w:t>
      </w:r>
    </w:p>
    <w:p>
      <w:pPr>
        <w:pStyle w:val="ListBullet"/>
        <w:spacing w:before="0" w:after="60" w:line="259" w:lineRule="auto"/>
      </w:pPr>
      <w:r>
        <w:rPr>
          <w:rFonts w:ascii="Calibri" w:hAnsi="Calibri" w:eastAsia="Calibri"/>
          <w:sz w:val="22"/>
        </w:rPr>
        <w:t>0:23–0:30 Picture: Omni omni-hold. Match the face to the open. Narration: Scene one. Scene forty. Same person. Words: 6</w:t>
      </w:r>
    </w:p>
    <w:p>
      <w:pPr>
        <w:spacing w:before="0" w:after="160" w:line="259" w:lineRule="auto"/>
      </w:pPr>
      <w:r>
        <w:rPr>
          <w:rFonts w:ascii="Calibri" w:hAnsi="Calibri" w:eastAsia="Calibri"/>
          <w:b w:val="0"/>
          <w:color w:val="374151"/>
          <w:sz w:val="22"/>
        </w:rPr>
        <w:t>Bed: Production. Spoken: 30</w:t>
      </w:r>
    </w:p>
    <w:p>
      <w:pPr>
        <w:pStyle w:val="Heading3"/>
        <w:spacing w:before="240" w:after="120"/>
      </w:pPr>
      <w:r>
        <w:rPr>
          <w:color w:val="111827"/>
        </w:rPr>
        <w:t>Direct Shot — `directShot` — 30s</w:t>
      </w:r>
    </w:p>
    <w:p>
      <w:pPr>
        <w:spacing w:before="0" w:after="160" w:line="259" w:lineRule="auto"/>
      </w:pPr>
      <w:r>
        <w:rPr>
          <w:rFonts w:ascii="Calibri" w:hAnsi="Calibri" w:eastAsia="Calibri"/>
          <w:b w:val="0"/>
          <w:color w:val="374151"/>
          <w:sz w:val="22"/>
        </w:rPr>
        <w:t>The button and the dialog say Direct Shot. Type or dictate. Do not look for a control named Shot Director.</w:t>
      </w:r>
    </w:p>
    <w:p>
      <w:pPr>
        <w:pStyle w:val="ListBullet"/>
        <w:spacing w:before="0" w:after="60" w:line="259" w:lineRule="auto"/>
      </w:pPr>
      <w:r>
        <w:rPr>
          <w:rFonts w:ascii="Calibri" w:hAnsi="Calibri" w:eastAsia="Calibri"/>
          <w:sz w:val="22"/>
        </w:rPr>
        <w:t>0:00–0:03 Picture: A shot still, held. Narration: The shot can still be wrong. Words: 6</w:t>
      </w:r>
    </w:p>
    <w:p>
      <w:pPr>
        <w:pStyle w:val="ListBullet"/>
        <w:spacing w:before="0" w:after="60" w:line="259" w:lineRule="auto"/>
      </w:pPr>
      <w:r>
        <w:rPr>
          <w:rFonts w:ascii="Calibri" w:hAnsi="Calibri" w:eastAsia="Calibri"/>
          <w:sz w:val="22"/>
        </w:rPr>
        <w:t>0:03–0:23 Picture: Capture. Direct Shot. Typed or dictated. Preview, then save. The dialog says Direct Shot · Scene N · Shot N. Still and clip prompts update together. Still: Direct Shot — type or dictate, preview, save. Narration: Direct the shot in your own words, typed or spoken. Preview it. Save it. The still and the clip both carry that direction. Words: 23</w:t>
      </w:r>
    </w:p>
    <w:p>
      <w:pPr>
        <w:pStyle w:val="ListBullet"/>
        <w:spacing w:before="0" w:after="60" w:line="259" w:lineRule="auto"/>
      </w:pPr>
      <w:r>
        <w:rPr>
          <w:rFonts w:ascii="Calibri" w:hAnsi="Calibri" w:eastAsia="Calibri"/>
          <w:sz w:val="22"/>
        </w:rPr>
        <w:t>0:23–0:30 Picture: The saved direction, held. Narration: Nothing moves until you save it. Words: 6</w:t>
      </w:r>
    </w:p>
    <w:p>
      <w:pPr>
        <w:spacing w:before="0" w:after="160" w:line="259" w:lineRule="auto"/>
      </w:pPr>
      <w:r>
        <w:rPr>
          <w:rFonts w:ascii="Calibri" w:hAnsi="Calibri" w:eastAsia="Calibri"/>
          <w:b w:val="0"/>
          <w:color w:val="374151"/>
          <w:sz w:val="22"/>
        </w:rPr>
        <w:t>Bed: Production. Spoken: 35</w:t>
      </w:r>
    </w:p>
    <w:p>
      <w:pPr>
        <w:pStyle w:val="Heading3"/>
        <w:spacing w:before="240" w:after="120"/>
      </w:pPr>
      <w:r>
        <w:rPr>
          <w:color w:val="111827"/>
        </w:rPr>
        <w:t>Audio Agent — `audioAgent` — 30s</w:t>
      </w:r>
    </w:p>
    <w:p>
      <w:pPr>
        <w:pStyle w:val="ListBullet"/>
        <w:spacing w:before="0" w:after="60" w:line="259" w:lineRule="auto"/>
      </w:pPr>
      <w:r>
        <w:rPr>
          <w:rFonts w:ascii="Calibri" w:hAnsi="Calibri" w:eastAsia="Calibri"/>
          <w:sz w:val="22"/>
        </w:rPr>
        <w:t>0:00–0:03 Picture: The shot, silent. Narration: Hear the scene before it moves. Words: 6</w:t>
      </w:r>
    </w:p>
    <w:p>
      <w:pPr>
        <w:pStyle w:val="ListBullet"/>
        <w:spacing w:before="0" w:after="60" w:line="259" w:lineRule="auto"/>
      </w:pPr>
      <w:r>
        <w:rPr>
          <w:rFonts w:ascii="Calibri" w:hAnsi="Calibri" w:eastAsia="Calibri"/>
          <w:sz w:val="22"/>
        </w:rPr>
        <w:t>0:03–0:23 Picture: Capture. Audio Agent. Dialogue, sound effects, and music for this scene. Do not open Clips. Still: Audio Agent — dialogue, effects, and music. Narration: Audio Agent builds the dialogue, the effects, and the music. The scene can be heard before a clip is spent. Words: 20</w:t>
      </w:r>
    </w:p>
    <w:p>
      <w:pPr>
        <w:pStyle w:val="ListBullet"/>
        <w:spacing w:before="0" w:after="60" w:line="259" w:lineRule="auto"/>
      </w:pPr>
      <w:r>
        <w:rPr>
          <w:rFonts w:ascii="Calibri" w:hAnsi="Calibri" w:eastAsia="Calibri"/>
          <w:sz w:val="22"/>
        </w:rPr>
        <w:t>0:23–0:30 Picture: The line, held, with the score under it. Narration: Now you can hear the scene. Words: 6</w:t>
      </w:r>
    </w:p>
    <w:p>
      <w:pPr>
        <w:spacing w:before="0" w:after="160" w:line="259" w:lineRule="auto"/>
      </w:pPr>
      <w:r>
        <w:rPr>
          <w:rFonts w:ascii="Calibri" w:hAnsi="Calibri" w:eastAsia="Calibri"/>
          <w:b w:val="0"/>
          <w:color w:val="374151"/>
          <w:sz w:val="22"/>
        </w:rPr>
        <w:t>Bed: Production. Spoken: 32</w:t>
      </w:r>
    </w:p>
    <w:p>
      <w:pPr>
        <w:pStyle w:val="Heading3"/>
        <w:spacing w:before="240" w:after="120"/>
      </w:pPr>
      <w:r>
        <w:rPr>
          <w:color w:val="111827"/>
        </w:rPr>
        <w:t>Continuity — `continuity` — 30s</w:t>
      </w:r>
    </w:p>
    <w:p>
      <w:pPr>
        <w:pStyle w:val="ListBullet"/>
        <w:spacing w:before="0" w:after="60" w:line="259" w:lineRule="auto"/>
      </w:pPr>
      <w:r>
        <w:rPr>
          <w:rFonts w:ascii="Calibri" w:hAnsi="Calibri" w:eastAsia="Calibri"/>
          <w:sz w:val="22"/>
        </w:rPr>
        <w:t>0:00–0:03 Picture: A scene that needs a face and a room. Narration: Draw only what this scene needs. Words: 6</w:t>
      </w:r>
    </w:p>
    <w:p>
      <w:pPr>
        <w:pStyle w:val="ListBullet"/>
        <w:spacing w:before="0" w:after="60" w:line="259" w:lineRule="auto"/>
      </w:pPr>
      <w:r>
        <w:rPr>
          <w:rFonts w:ascii="Calibri" w:hAnsi="Calibri" w:eastAsia="Calibri"/>
          <w:sz w:val="22"/>
        </w:rPr>
        <w:t>0:03–0:23 Picture: Capture. Continuity for this scene. The references this scene needs, generated now. Earlier scenes are not redrawn. Still: Continuity — this scene’s references only. Narration: Generate the references for this scene, just in time. Do not redraw the scenes you already locked. Words: 17</w:t>
      </w:r>
    </w:p>
    <w:p>
      <w:pPr>
        <w:pStyle w:val="ListBullet"/>
        <w:spacing w:before="0" w:after="60" w:line="259" w:lineRule="auto"/>
      </w:pPr>
      <w:r>
        <w:rPr>
          <w:rFonts w:ascii="Calibri" w:hAnsi="Calibri" w:eastAsia="Calibri"/>
          <w:sz w:val="22"/>
        </w:rPr>
        <w:t>0:23–0:30 Picture: The new reference beside the earlier lock, unchanged. Narration: Earlier scenes stay. Words: 3</w:t>
      </w:r>
    </w:p>
    <w:p>
      <w:pPr>
        <w:spacing w:before="0" w:after="160" w:line="259" w:lineRule="auto"/>
      </w:pPr>
      <w:r>
        <w:rPr>
          <w:rFonts w:ascii="Calibri" w:hAnsi="Calibri" w:eastAsia="Calibri"/>
          <w:b w:val="0"/>
          <w:color w:val="374151"/>
          <w:sz w:val="22"/>
        </w:rPr>
        <w:t>Bed: Production. Spoken: 26</w:t>
      </w:r>
    </w:p>
    <w:p>
      <w:pPr>
        <w:pStyle w:val="Heading3"/>
        <w:spacing w:before="240" w:after="120"/>
      </w:pPr>
      <w:r>
        <w:rPr>
          <w:color w:val="111827"/>
        </w:rPr>
        <w:t>Stills Agent — `stillsAgent` — 30s</w:t>
      </w:r>
    </w:p>
    <w:p>
      <w:pPr>
        <w:pStyle w:val="ListBullet"/>
        <w:spacing w:before="0" w:after="60" w:line="259" w:lineRule="auto"/>
      </w:pPr>
      <w:r>
        <w:rPr>
          <w:rFonts w:ascii="Calibri" w:hAnsi="Calibri" w:eastAsia="Calibri"/>
          <w:sz w:val="22"/>
        </w:rPr>
        <w:t>0:00–0:03 Picture: Direction and audio already on the shot, no frame yet. Narration: The frame is still missing. Words: 5</w:t>
      </w:r>
    </w:p>
    <w:p>
      <w:pPr>
        <w:pStyle w:val="ListBullet"/>
        <w:spacing w:before="0" w:after="60" w:line="259" w:lineRule="auto"/>
      </w:pPr>
      <w:r>
        <w:rPr>
          <w:rFonts w:ascii="Calibri" w:hAnsi="Calibri" w:eastAsia="Calibri"/>
          <w:sz w:val="22"/>
        </w:rPr>
        <w:t>0:03–0:23 Picture: Capture. Stills Agent. Shot stills from the approved direction. Do not open Clips. Still: Stills Agent — shot frames. Narration: Stills Agent builds the frames. Direction and audio stay as you left them. Motion comes later. Words: 16</w:t>
      </w:r>
    </w:p>
    <w:p>
      <w:pPr>
        <w:pStyle w:val="ListBullet"/>
        <w:spacing w:before="0" w:after="60" w:line="259" w:lineRule="auto"/>
      </w:pPr>
      <w:r>
        <w:rPr>
          <w:rFonts w:ascii="Calibri" w:hAnsi="Calibri" w:eastAsia="Calibri"/>
          <w:sz w:val="22"/>
        </w:rPr>
        <w:t>0:23–0:30 Picture: The still, held. Narration: This is the shot, before it moves. Words: 7</w:t>
      </w:r>
    </w:p>
    <w:p>
      <w:pPr>
        <w:spacing w:before="0" w:after="160" w:line="259" w:lineRule="auto"/>
      </w:pPr>
      <w:r>
        <w:rPr>
          <w:rFonts w:ascii="Calibri" w:hAnsi="Calibri" w:eastAsia="Calibri"/>
          <w:b w:val="0"/>
          <w:color w:val="374151"/>
          <w:sz w:val="22"/>
        </w:rPr>
        <w:t>Bed: Production. Spoken: 28</w:t>
      </w:r>
    </w:p>
    <w:p>
      <w:pPr>
        <w:pStyle w:val="Heading3"/>
        <w:spacing w:before="240" w:after="120"/>
      </w:pPr>
      <w:r>
        <w:rPr>
          <w:color w:val="111827"/>
        </w:rPr>
        <w:t>Animatic — `animatic` — 30s</w:t>
      </w:r>
    </w:p>
    <w:p>
      <w:pPr>
        <w:spacing w:before="0" w:after="160" w:line="259" w:lineRule="auto"/>
      </w:pPr>
      <w:r>
        <w:rPr>
          <w:rFonts w:ascii="Calibri" w:hAnsi="Calibri" w:eastAsia="Calibri"/>
          <w:b w:val="0"/>
          <w:color w:val="374151"/>
          <w:sz w:val="22"/>
        </w:rPr>
        <w:t>Do not render a clip in this demo. The animatic can be the finished piece.</w:t>
      </w:r>
    </w:p>
    <w:p>
      <w:pPr>
        <w:pStyle w:val="ListBullet"/>
        <w:spacing w:before="0" w:after="60" w:line="259" w:lineRule="auto"/>
      </w:pPr>
      <w:r>
        <w:rPr>
          <w:rFonts w:ascii="Calibri" w:hAnsi="Calibri" w:eastAsia="Calibri"/>
          <w:sz w:val="22"/>
        </w:rPr>
        <w:t>0:00–0:03 Picture: A locked still of the doorway. Narration: Do not move her yet. Words: 5</w:t>
      </w:r>
    </w:p>
    <w:p>
      <w:pPr>
        <w:pStyle w:val="ListBullet"/>
        <w:spacing w:before="0" w:after="60" w:line="259" w:lineRule="auto"/>
      </w:pPr>
      <w:r>
        <w:rPr>
          <w:rFonts w:ascii="Calibri" w:hAnsi="Calibri" w:eastAsia="Calibri"/>
          <w:sz w:val="22"/>
        </w:rPr>
        <w:t>0:03–0:23 Picture: Capture. Screening Room. The animatic: that still, her line, score. Share is there. Do not render a clip. Still: Screening Room animatic, with share. Narration: Watch the animatic with the sound. Share it. Finish every scene this way before video, so a script change does not rerun the clips. Words: 24</w:t>
      </w:r>
    </w:p>
    <w:p>
      <w:pPr>
        <w:pStyle w:val="ListBullet"/>
        <w:spacing w:before="0" w:after="60" w:line="259" w:lineRule="auto"/>
      </w:pPr>
      <w:r>
        <w:rPr>
          <w:rFonts w:ascii="Calibri" w:hAnsi="Calibri" w:eastAsia="Calibri"/>
          <w:sz w:val="22"/>
        </w:rPr>
        <w:t>0:23–0:30 Picture: The animatic, held. No clip. Narration: Many creators ship this as the MP4. Words: 7</w:t>
      </w:r>
    </w:p>
    <w:p>
      <w:pPr>
        <w:spacing w:before="0" w:after="160" w:line="259" w:lineRule="auto"/>
      </w:pPr>
      <w:r>
        <w:rPr>
          <w:rFonts w:ascii="Calibri" w:hAnsi="Calibri" w:eastAsia="Calibri"/>
          <w:b w:val="0"/>
          <w:color w:val="374151"/>
          <w:sz w:val="22"/>
        </w:rPr>
        <w:t>Bed: Production. Spoken: 36</w:t>
      </w:r>
    </w:p>
    <w:p>
      <w:pPr>
        <w:pStyle w:val="Heading3"/>
        <w:spacing w:before="240" w:after="120"/>
      </w:pPr>
      <w:r>
        <w:rPr>
          <w:color w:val="111827"/>
        </w:rPr>
        <w:t>Video Agent — `videoAgent` — 30s</w:t>
      </w:r>
    </w:p>
    <w:p>
      <w:pPr>
        <w:spacing w:before="0" w:after="160" w:line="259" w:lineRule="auto"/>
      </w:pPr>
      <w:r>
        <w:rPr>
          <w:rFonts w:ascii="Calibri" w:hAnsi="Calibri" w:eastAsia="Calibri"/>
          <w:b w:val="0"/>
          <w:color w:val="374151"/>
          <w:sz w:val="22"/>
        </w:rPr>
        <w:t>The control is Video Agent, on the Clips tab. Do not look for a button named Clip Agent.</w:t>
      </w:r>
    </w:p>
    <w:p>
      <w:pPr>
        <w:pStyle w:val="ListBullet"/>
        <w:spacing w:before="0" w:after="60" w:line="259" w:lineRule="auto"/>
      </w:pPr>
      <w:r>
        <w:rPr>
          <w:rFonts w:ascii="Calibri" w:hAnsi="Calibri" w:eastAsia="Calibri"/>
          <w:sz w:val="22"/>
        </w:rPr>
        <w:t>0:00–0:03 Picture: The animatic, held. Narration: Now the picture can move. Words: 5</w:t>
      </w:r>
    </w:p>
    <w:p>
      <w:pPr>
        <w:pStyle w:val="ListBullet"/>
        <w:spacing w:before="0" w:after="60" w:line="259" w:lineRule="auto"/>
      </w:pPr>
      <w:r>
        <w:rPr>
          <w:rFonts w:ascii="Calibri" w:hAnsi="Calibri" w:eastAsia="Calibri"/>
          <w:sz w:val="22"/>
        </w:rPr>
        <w:t>0:03–0:23 Picture: Capture. Video Agent on Clips, already in motion, not a spinner. Cut to the stitched scene in the Screening Room. Still: Video Agent, then the stitched scene. Narration: Video Agent generates the shot clips. Watch the stitched scene. If a shot is wrong, direct it again. Words: 18</w:t>
      </w:r>
    </w:p>
    <w:p>
      <w:pPr>
        <w:pStyle w:val="ListBullet"/>
        <w:spacing w:before="0" w:after="60" w:line="259" w:lineRule="auto"/>
      </w:pPr>
      <w:r>
        <w:rPr>
          <w:rFonts w:ascii="Calibri" w:hAnsi="Calibri" w:eastAsia="Calibri"/>
          <w:sz w:val="22"/>
        </w:rPr>
        <w:t>0:23–0:30 Picture: The stitched scene, held. Narration: Then you keep what plays. Words: 5</w:t>
      </w:r>
    </w:p>
    <w:p>
      <w:pPr>
        <w:spacing w:before="0" w:after="160" w:line="259" w:lineRule="auto"/>
      </w:pPr>
      <w:r>
        <w:rPr>
          <w:rFonts w:ascii="Calibri" w:hAnsi="Calibri" w:eastAsia="Calibri"/>
          <w:b w:val="0"/>
          <w:color w:val="374151"/>
          <w:sz w:val="22"/>
        </w:rPr>
        <w:t>Bed: Production. Spoken: 28</w:t>
      </w:r>
    </w:p>
    <w:p>
      <w:pPr>
        <w:pStyle w:val="Heading3"/>
        <w:spacing w:before="240" w:after="120"/>
      </w:pPr>
      <w:r>
        <w:rPr>
          <w:color w:val="111827"/>
        </w:rPr>
        <w:t>Mixer — `mixer` — 30s</w:t>
      </w:r>
    </w:p>
    <w:p>
      <w:pPr>
        <w:spacing w:before="0" w:after="160" w:line="259" w:lineRule="auto"/>
      </w:pPr>
      <w:r>
        <w:rPr>
          <w:rFonts w:ascii="Calibri" w:hAnsi="Calibri" w:eastAsia="Calibri"/>
          <w:b w:val="0"/>
          <w:color w:val="374151"/>
          <w:sz w:val="22"/>
        </w:rPr>
        <w:t>Show the controls in the picture. Do not name every slider in the read.</w:t>
      </w:r>
    </w:p>
    <w:p>
      <w:pPr>
        <w:pStyle w:val="ListBullet"/>
        <w:spacing w:before="0" w:after="60" w:line="259" w:lineRule="auto"/>
      </w:pPr>
      <w:r>
        <w:rPr>
          <w:rFonts w:ascii="Calibri" w:hAnsi="Calibri" w:eastAsia="Calibri"/>
          <w:sz w:val="22"/>
        </w:rPr>
        <w:t>0:00–0:03 Picture: The stitched scene, sound a little too thin. Narration: The line is right. The room is loud. Words: 8</w:t>
      </w:r>
    </w:p>
    <w:p>
      <w:pPr>
        <w:pStyle w:val="ListBullet"/>
        <w:spacing w:before="0" w:after="60" w:line="259" w:lineRule="auto"/>
      </w:pPr>
      <w:r>
        <w:rPr>
          <w:rFonts w:ascii="Calibri" w:hAnsi="Calibri" w:eastAsia="Calibri"/>
          <w:sz w:val="22"/>
        </w:rPr>
        <w:t>0:03–0:23 Picture: Capture. Mixer. Include or drop a shot. Trim one. Balance dialogue, narration, score, and effects. A text overlay and the watermark are present, not toured. The scene plays back with its sound. Still: Mixer — include, trim, balance, overlay, watermark. Narration: Keep the shots that belong. Trim them. Balance her voice, the score, and the effects. What you render here is what Screening Room plays. Words: 24</w:t>
      </w:r>
    </w:p>
    <w:p>
      <w:pPr>
        <w:pStyle w:val="ListBullet"/>
        <w:spacing w:before="0" w:after="60" w:line="259" w:lineRule="auto"/>
      </w:pPr>
      <w:r>
        <w:rPr>
          <w:rFonts w:ascii="Calibri" w:hAnsi="Calibri" w:eastAsia="Calibri"/>
          <w:sz w:val="22"/>
        </w:rPr>
        <w:t>0:23–0:30 Picture: The mixed scene, full frame, picture and sound, no chrome. Narration: The scene is finished. Words: 4</w:t>
      </w:r>
    </w:p>
    <w:p>
      <w:pPr>
        <w:spacing w:before="0" w:after="160" w:line="259" w:lineRule="auto"/>
      </w:pPr>
      <w:r>
        <w:rPr>
          <w:rFonts w:ascii="Calibri" w:hAnsi="Calibri" w:eastAsia="Calibri"/>
          <w:b w:val="0"/>
          <w:color w:val="374151"/>
          <w:sz w:val="22"/>
        </w:rPr>
        <w:t>Bed: Production, falling toward the Screening silence in the last three seconds. Spoken: 36</w:t>
      </w:r>
    </w:p>
    <w:p>
      <w:pPr>
        <w:pStyle w:val="Heading3"/>
        <w:spacing w:before="240" w:after="120"/>
      </w:pPr>
      <w:r>
        <w:rPr>
          <w:color w:val="111827"/>
        </w:rPr>
        <w:t>Language versions — `languageStreams` — 30s</w:t>
      </w:r>
    </w:p>
    <w:p>
      <w:pPr>
        <w:pStyle w:val="ListBullet"/>
        <w:spacing w:before="0" w:after="60" w:line="259" w:lineRule="auto"/>
      </w:pPr>
      <w:r>
        <w:rPr>
          <w:rFonts w:ascii="Calibri" w:hAnsi="Calibri" w:eastAsia="Calibri"/>
          <w:sz w:val="22"/>
        </w:rPr>
        <w:t>0:00–0:03 Picture: The finished scene, English. Narration: The same cut. Another language. Words: 5</w:t>
      </w:r>
    </w:p>
    <w:p>
      <w:pPr>
        <w:pStyle w:val="ListBullet"/>
        <w:spacing w:before="0" w:after="60" w:line="259" w:lineRule="auto"/>
      </w:pPr>
      <w:r>
        <w:rPr>
          <w:rFonts w:ascii="Calibri" w:hAnsi="Calibri" w:eastAsia="Calibri"/>
          <w:sz w:val="22"/>
        </w:rPr>
        <w:t>0:03–0:23 Picture: Capture. A language version of this scene, not a new production. On one shot, Double. On another, Regenerate from the translated line. A signage shot is regenerated so the picture’s text changes. Lip-sync may be the third choice, shown, not toured. Still: Language version — Double, Lip-sync, or Regenerate, including signage. Narration: Dub the line, or regenerate the clip. Regenerate the signage when the picture has text. The speed is saved on this language. Words: 22</w:t>
      </w:r>
    </w:p>
    <w:p>
      <w:pPr>
        <w:pStyle w:val="ListBullet"/>
        <w:spacing w:before="0" w:after="60" w:line="259" w:lineRule="auto"/>
      </w:pPr>
      <w:r>
        <w:rPr>
          <w:rFonts w:ascii="Calibri" w:hAnsi="Calibri" w:eastAsia="Calibri"/>
          <w:sz w:val="22"/>
        </w:rPr>
        <w:t>0:23–0:30 Picture: The language version, held. The picture is the same cut. Narration: Not a second film. Words: 4</w:t>
      </w:r>
    </w:p>
    <w:p>
      <w:pPr>
        <w:spacing w:before="0" w:after="160" w:line="259" w:lineRule="auto"/>
      </w:pPr>
      <w:r>
        <w:rPr>
          <w:rFonts w:ascii="Calibri" w:hAnsi="Calibri" w:eastAsia="Calibri"/>
          <w:b w:val="0"/>
          <w:color w:val="374151"/>
          <w:sz w:val="22"/>
        </w:rPr>
        <w:t>Bed: Production. Spoken: 31</w:t>
      </w:r>
    </w:p>
    <w:p>
      <w:pPr>
        <w:pStyle w:val="Heading1"/>
        <w:spacing w:before="320" w:after="120"/>
      </w:pPr>
      <w:r>
        <w:rPr>
          <w:color w:val="111827"/>
        </w:rPr>
        <w:t>Inside the room films only</w:t>
      </w:r>
    </w:p>
    <w:p>
      <w:pPr>
        <w:spacing w:before="0" w:after="160" w:line="259" w:lineRule="auto"/>
      </w:pPr>
      <w:r>
        <w:rPr>
          <w:rFonts w:ascii="Calibri" w:hAnsi="Calibri" w:eastAsia="Calibri"/>
          <w:b w:val="0"/>
          <w:sz w:val="22"/>
        </w:rPr>
        <w:t>These have no 30-second file. Do not schedule them as separate demos.</w:t>
      </w:r>
    </w:p>
    <w:p>
      <w:pPr>
        <w:spacing w:before="0" w:after="160" w:line="259" w:lineRule="auto"/>
      </w:pPr>
      <w:r>
        <w:rPr>
          <w:rFonts w:ascii="Calibri" w:hAnsi="Calibri" w:eastAsia="Calibri"/>
          <w:b w:val="0"/>
          <w:color w:val="374151"/>
          <w:sz w:val="22"/>
        </w:rPr>
        <w:t>Package and ship is spoken in the Production room film at 1:24. Scenes, chapters, the master, and promos. YouTube, Facebook, TikTok, or an MP4 download. It has no separate demo.</w:t>
      </w:r>
    </w:p>
    <w:tbl>
      <w:tblPr>
        <w:tblStyle w:val="TableGrid"/>
        <w:tblW w:type="auto" w:w="0"/>
        <w:tblLayout w:type="autofit"/>
        <w:tblLook w:firstColumn="1" w:firstRow="1" w:lastColumn="0" w:lastRow="0" w:noHBand="0" w:noVBand="1" w:val="04A0"/>
      </w:tblPr>
      <w:tblGrid>
        <w:gridCol w:w="4824"/>
        <w:gridCol w:w="4824"/>
      </w:tblGrid>
      <w:tr>
        <w:tc>
          <w:tcPr>
            <w:tcW w:type="dxa" w:w="4824"/>
            <w:shd w:fill="1F2937" w:val="clear"/>
          </w:tcPr>
          <w:p>
            <w:pPr>
              <w:spacing w:before="40" w:after="40" w:line="259" w:lineRule="auto"/>
            </w:pPr>
            <w:r>
              <w:rPr>
                <w:b/>
                <w:color w:val="FFFFFF"/>
              </w:rPr>
            </w:r>
            <w:r>
              <w:rPr>
                <w:rFonts w:ascii="Calibri" w:hAnsi="Calibri" w:eastAsia="Calibri"/>
                <w:b/>
                <w:color w:val="FFFFFF"/>
                <w:sz w:val="20"/>
              </w:rPr>
              <w:t>Beat</w:t>
            </w:r>
          </w:p>
        </w:tc>
        <w:tc>
          <w:tcPr>
            <w:tcW w:type="dxa" w:w="4824"/>
            <w:shd w:fill="1F2937" w:val="clear"/>
          </w:tcPr>
          <w:p>
            <w:pPr>
              <w:spacing w:before="40" w:after="40" w:line="259" w:lineRule="auto"/>
            </w:pPr>
            <w:r>
              <w:rPr>
                <w:b/>
                <w:color w:val="FFFFFF"/>
              </w:rPr>
            </w:r>
            <w:r>
              <w:rPr>
                <w:rFonts w:ascii="Calibri" w:hAnsi="Calibri" w:eastAsia="Calibri"/>
                <w:b/>
                <w:color w:val="FFFFFF"/>
                <w:sz w:val="20"/>
              </w:rPr>
              <w:t>Where it is spoken</w:t>
            </w:r>
          </w:p>
        </w:tc>
      </w:tr>
      <w:tr>
        <w:tc>
          <w:tcPr>
            <w:tcW w:type="dxa" w:w="4824"/>
          </w:tcPr>
          <w:p>
            <w:pPr>
              <w:spacing w:before="40" w:after="40" w:line="259" w:lineRule="auto"/>
            </w:pPr>
            <w:r/>
            <w:r>
              <w:rPr>
                <w:rFonts w:ascii="Calibri" w:hAnsi="Calibri" w:eastAsia="Calibri"/>
                <w:b w:val="0"/>
                <w:sz w:val="20"/>
              </w:rPr>
              <w:t>Go to Production Stage</w:t>
            </w:r>
          </w:p>
        </w:tc>
        <w:tc>
          <w:tcPr>
            <w:tcW w:type="dxa" w:w="4824"/>
          </w:tcPr>
          <w:p>
            <w:pPr>
              <w:spacing w:before="40" w:after="40" w:line="259" w:lineRule="auto"/>
            </w:pPr>
            <w:r>
              <w:t>Blueprint room film, 1:08. Share has no separate demo.</w:t>
            </w:r>
            <w:r>
              <w:rPr>
                <w:rFonts w:ascii="Calibri" w:hAnsi="Calibri" w:eastAsia="Calibri"/>
                <w:b w:val="0"/>
                <w:sz w:val="20"/>
              </w:rPr>
              <w:t/>
            </w:r>
          </w:p>
        </w:tc>
      </w:tr>
      <w:tr>
        <w:tc>
          <w:tcPr>
            <w:tcW w:type="dxa" w:w="4824"/>
          </w:tcPr>
          <w:p>
            <w:pPr>
              <w:spacing w:before="40" w:after="40" w:line="259" w:lineRule="auto"/>
            </w:pPr>
            <w:r>
              <w:t>Start the episode</w:t>
            </w:r>
            <w:r>
              <w:rPr>
                <w:rFonts w:ascii="Calibri" w:hAnsi="Calibri" w:eastAsia="Calibri"/>
                <w:b w:val="0"/>
                <w:sz w:val="20"/>
              </w:rPr>
              <w:t/>
            </w:r>
          </w:p>
        </w:tc>
        <w:tc>
          <w:tcPr>
            <w:tcW w:type="dxa" w:w="4824"/>
          </w:tcPr>
          <w:p>
            <w:pPr>
              <w:spacing w:before="40" w:after="40" w:line="259" w:lineRule="auto"/>
            </w:pPr>
            <w:r>
              <w:t>Series room film, 1:18. No separate demo.</w:t>
            </w:r>
            <w:r>
              <w:rPr>
                <w:rFonts w:ascii="Calibri" w:hAnsi="Calibri" w:eastAsia="Calibri"/>
                <w:b w:val="0"/>
                <w:sz w:val="20"/>
              </w:rPr>
              <w:t/>
            </w:r>
          </w:p>
        </w:tc>
      </w:tr>
      <w:tr>
        <w:tc>
          <w:tcPr>
            <w:tcW w:type="dxa" w:w="4824"/>
          </w:tcPr>
          <w:p>
            <w:pPr>
              <w:spacing w:before="40" w:after="40" w:line="259" w:lineRule="auto"/>
            </w:pPr>
            <w:r>
              <w:t>Package and ship</w:t>
            </w:r>
            <w:r>
              <w:rPr>
                <w:rFonts w:ascii="Calibri" w:hAnsi="Calibri" w:eastAsia="Calibri"/>
                <w:b w:val="0"/>
                <w:sz w:val="20"/>
              </w:rPr>
              <w:t/>
            </w:r>
          </w:p>
        </w:tc>
        <w:tc>
          <w:tcPr>
            <w:tcW w:type="dxa" w:w="4824"/>
          </w:tcPr>
          <w:p>
            <w:pPr>
              <w:spacing w:before="40" w:after="40" w:line="259" w:lineRule="auto"/>
            </w:pPr>
            <w:r>
              <w:t>Production room film, 1:24. Scenes, chapters, master, promos. YouTube, Facebook, TikTok, or MP4 download.</w:t>
            </w:r>
            <w:r>
              <w:rPr>
                <w:rFonts w:ascii="Calibri" w:hAnsi="Calibri" w:eastAsia="Calibri"/>
                <w:b w:val="0"/>
                <w:sz w:val="20"/>
              </w:rPr>
              <w:t/>
            </w:r>
          </w:p>
        </w:tc>
      </w:tr>
      <w:tr>
        <w:tc>
          <w:tcPr>
            <w:tcW w:type="dxa" w:w="4824"/>
            <w:shd w:fill="F3F4F6" w:val="clear"/>
          </w:tcPr>
          <w:p>
            <w:pPr>
              <w:spacing w:before="40" w:after="40" w:line="259" w:lineRule="auto"/>
            </w:pPr>
            <w:r/>
            <w:r>
              <w:rPr>
                <w:rFonts w:ascii="Calibri" w:hAnsi="Calibri" w:eastAsia="Calibri"/>
                <w:b w:val="0"/>
                <w:sz w:val="20"/>
              </w:rPr>
              <w:t>One player</w:t>
            </w:r>
          </w:p>
        </w:tc>
        <w:tc>
          <w:tcPr>
            <w:tcW w:type="dxa" w:w="4824"/>
            <w:shd w:fill="F3F4F6" w:val="clear"/>
          </w:tcPr>
          <w:p>
            <w:pPr>
              <w:spacing w:before="40" w:after="40" w:line="259" w:lineRule="auto"/>
            </w:pPr>
            <w:r/>
            <w:r>
              <w:rPr>
                <w:rFonts w:ascii="Calibri" w:hAnsi="Calibri" w:eastAsia="Calibri"/>
                <w:b w:val="0"/>
                <w:sz w:val="20"/>
              </w:rPr>
              <w:t>Screening room film, 0:12.</w:t>
            </w:r>
          </w:p>
        </w:tc>
      </w:tr>
      <w:tr>
        <w:tc>
          <w:tcPr>
            <w:tcW w:type="dxa" w:w="4824"/>
          </w:tcPr>
          <w:p>
            <w:pPr>
              <w:spacing w:before="40" w:after="40" w:line="259" w:lineRule="auto"/>
            </w:pPr>
            <w:r/>
            <w:r>
              <w:rPr>
                <w:rFonts w:ascii="Calibri" w:hAnsi="Calibri" w:eastAsia="Calibri"/>
                <w:b w:val="0"/>
                <w:sz w:val="20"/>
              </w:rPr>
              <w:t>Collaborate on the cut</w:t>
            </w:r>
          </w:p>
        </w:tc>
        <w:tc>
          <w:tcPr>
            <w:tcW w:type="dxa" w:w="4824"/>
          </w:tcPr>
          <w:p>
            <w:pPr>
              <w:spacing w:before="40" w:after="40" w:line="259" w:lineRule="auto"/>
            </w:pPr>
            <w:r/>
            <w:r>
              <w:rPr>
                <w:rFonts w:ascii="Calibri" w:hAnsi="Calibri" w:eastAsia="Calibri"/>
                <w:b w:val="0"/>
                <w:sz w:val="20"/>
              </w:rPr>
              <w:t>Screening room film, 0:28.</w:t>
            </w:r>
          </w:p>
        </w:tc>
      </w:tr>
      <w:tr>
        <w:tc>
          <w:tcPr>
            <w:tcW w:type="dxa" w:w="4824"/>
            <w:shd w:fill="F3F4F6" w:val="clear"/>
          </w:tcPr>
          <w:p>
            <w:pPr>
              <w:spacing w:before="40" w:after="40" w:line="259" w:lineRule="auto"/>
            </w:pPr>
            <w:r/>
            <w:r>
              <w:rPr>
                <w:rFonts w:ascii="Calibri" w:hAnsi="Calibri" w:eastAsia="Calibri"/>
                <w:b w:val="0"/>
                <w:sz w:val="20"/>
              </w:rPr>
              <w:t>Release when it is ready</w:t>
            </w:r>
          </w:p>
        </w:tc>
        <w:tc>
          <w:tcPr>
            <w:tcW w:type="dxa" w:w="4824"/>
            <w:shd w:fill="F3F4F6" w:val="clear"/>
          </w:tcPr>
          <w:p>
            <w:pPr>
              <w:spacing w:before="40" w:after="40" w:line="259" w:lineRule="auto"/>
            </w:pPr>
            <w:r/>
            <w:r>
              <w:rPr>
                <w:rFonts w:ascii="Calibri" w:hAnsi="Calibri" w:eastAsia="Calibri"/>
                <w:b w:val="0"/>
                <w:sz w:val="20"/>
              </w:rPr>
              <w:t>Screening room film, 0:44.</w:t>
            </w:r>
          </w:p>
        </w:tc>
      </w:tr>
    </w:tbl>
    <w:p/>
    <w:p>
      <w:pPr>
        <w:spacing w:before="0" w:after="160" w:line="259" w:lineRule="auto"/>
      </w:pPr>
      <w:r>
        <w:rPr>
          <w:rFonts w:ascii="Calibri" w:hAnsi="Calibri" w:eastAsia="Calibri"/>
          <w:b w:val="0"/>
          <w:sz w:val="22"/>
        </w:rPr>
        <w:t>Language is proved on the longform, in the Screening Room, by switching the voice. Do not dub these 30-second demos. Dub the four room films only after the English cuts are right.</w:t>
      </w:r>
    </w:p>
    <w:p>
      <w:pPr>
        <w:pStyle w:val="Heading1"/>
        <w:spacing w:before="320" w:after="120"/>
      </w:pPr>
      <w:r>
        <w:rPr>
          <w:color w:val="111827"/>
        </w:rPr>
        <w:t>Checklist</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fill="1F2937" w:val="clear"/>
          </w:tcPr>
          <w:p>
            <w:pPr>
              <w:spacing w:before="40" w:after="40" w:line="259" w:lineRule="auto"/>
            </w:pPr>
            <w:r>
              <w:rPr>
                <w:b/>
                <w:color w:val="FFFFFF"/>
              </w:rPr>
            </w:r>
            <w:r>
              <w:rPr>
                <w:rFonts w:ascii="Calibri" w:hAnsi="Calibri" w:eastAsia="Calibri"/>
                <w:b/>
                <w:color w:val="FFFFFF"/>
                <w:sz w:val="20"/>
              </w:rPr>
              <w:t>Film</w:t>
            </w:r>
          </w:p>
        </w:tc>
        <w:tc>
          <w:tcPr>
            <w:tcW w:type="dxa" w:w="2412"/>
            <w:shd w:fill="1F2937" w:val="clear"/>
          </w:tcPr>
          <w:p>
            <w:pPr>
              <w:spacing w:before="40" w:after="40" w:line="259" w:lineRule="auto"/>
            </w:pPr>
            <w:r>
              <w:rPr>
                <w:b/>
                <w:color w:val="FFFFFF"/>
              </w:rPr>
            </w:r>
            <w:r>
              <w:rPr>
                <w:rFonts w:ascii="Calibri" w:hAnsi="Calibri" w:eastAsia="Calibri"/>
                <w:b/>
                <w:color w:val="FFFFFF"/>
                <w:sz w:val="20"/>
              </w:rPr>
              <w:t>File</w:t>
            </w:r>
          </w:p>
        </w:tc>
        <w:tc>
          <w:tcPr>
            <w:tcW w:type="dxa" w:w="2412"/>
            <w:shd w:fill="1F2937" w:val="clear"/>
          </w:tcPr>
          <w:p>
            <w:pPr>
              <w:spacing w:before="40" w:after="40" w:line="259" w:lineRule="auto"/>
            </w:pPr>
            <w:r>
              <w:rPr>
                <w:b/>
                <w:color w:val="FFFFFF"/>
              </w:rPr>
            </w:r>
            <w:r>
              <w:rPr>
                <w:rFonts w:ascii="Calibri" w:hAnsi="Calibri" w:eastAsia="Calibri"/>
                <w:b/>
                <w:color w:val="FFFFFF"/>
                <w:sz w:val="20"/>
              </w:rPr>
              <w:t>Length</w:t>
            </w:r>
          </w:p>
        </w:tc>
        <w:tc>
          <w:tcPr>
            <w:tcW w:type="dxa" w:w="2412"/>
            <w:shd w:fill="1F2937" w:val="clear"/>
          </w:tcPr>
          <w:p>
            <w:pPr>
              <w:spacing w:before="40" w:after="40" w:line="259" w:lineRule="auto"/>
            </w:pPr>
            <w:r>
              <w:rPr>
                <w:b/>
                <w:color w:val="FFFFFF"/>
              </w:rPr>
            </w:r>
            <w:r>
              <w:rPr>
                <w:rFonts w:ascii="Calibri" w:hAnsi="Calibri" w:eastAsia="Calibri"/>
                <w:b/>
                <w:color w:val="FFFFFF"/>
                <w:sz w:val="20"/>
              </w:rPr>
              <w:t>Bed</w:t>
            </w:r>
          </w:p>
        </w:tc>
      </w:tr>
      <w:tr>
        <w:tc>
          <w:tcPr>
            <w:tcW w:type="dxa" w:w="2412"/>
          </w:tcPr>
          <w:p>
            <w:pPr>
              <w:spacing w:before="40" w:after="40" w:line="259" w:lineRule="auto"/>
            </w:pPr>
            <w:r/>
            <w:r>
              <w:rPr>
                <w:rFonts w:ascii="Calibri" w:hAnsi="Calibri" w:eastAsia="Calibri"/>
                <w:b w:val="0"/>
                <w:sz w:val="20"/>
              </w:rPr>
              <w:t>Series room</w:t>
            </w:r>
          </w:p>
        </w:tc>
        <w:tc>
          <w:tcPr>
            <w:tcW w:type="dxa" w:w="2412"/>
          </w:tcPr>
          <w:p>
            <w:pPr>
              <w:spacing w:before="40" w:after="40" w:line="259" w:lineRule="auto"/>
            </w:pPr>
            <w:r/>
            <w:r>
              <w:rPr>
                <w:rFonts w:ascii="Consolas" w:hAnsi="Consolas" w:eastAsia="Consolas"/>
                <w:b w:val="0"/>
                <w:color w:val="1E406E"/>
                <w:sz w:val="20"/>
              </w:rPr>
              <w:t>series-desk-en.mp4</w:t>
            </w:r>
          </w:p>
        </w:tc>
        <w:tc>
          <w:tcPr>
            <w:tcW w:type="dxa" w:w="2412"/>
          </w:tcPr>
          <w:p>
            <w:pPr>
              <w:spacing w:before="40" w:after="40" w:line="259" w:lineRule="auto"/>
            </w:pPr>
            <w:r>
              <w:t>90s</w:t>
            </w:r>
            <w:r>
              <w:rPr>
                <w:rFonts w:ascii="Calibri" w:hAnsi="Calibri" w:eastAsia="Calibri"/>
                <w:b w:val="0"/>
                <w:sz w:val="20"/>
              </w:rPr>
              <w:t/>
            </w:r>
          </w:p>
        </w:tc>
        <w:tc>
          <w:tcPr>
            <w:tcW w:type="dxa" w:w="2412"/>
          </w:tcPr>
          <w:p>
            <w:pPr>
              <w:spacing w:before="40" w:after="40" w:line="259" w:lineRule="auto"/>
            </w:pPr>
            <w:r/>
            <w:r>
              <w:rPr>
                <w:rFonts w:ascii="Calibri" w:hAnsi="Calibri" w:eastAsia="Calibri"/>
                <w:b w:val="0"/>
                <w:sz w:val="20"/>
              </w:rPr>
              <w:t>Series</w:t>
            </w:r>
          </w:p>
        </w:tc>
      </w:tr>
      <w:tr>
        <w:tc>
          <w:tcPr>
            <w:tcW w:type="dxa" w:w="2412"/>
            <w:shd w:fill="F3F4F6" w:val="clear"/>
          </w:tcPr>
          <w:p>
            <w:pPr>
              <w:spacing w:before="40" w:after="40" w:line="259" w:lineRule="auto"/>
            </w:pPr>
            <w:r/>
            <w:r>
              <w:rPr>
                <w:rFonts w:ascii="Calibri" w:hAnsi="Calibri" w:eastAsia="Calibri"/>
                <w:b w:val="0"/>
                <w:sz w:val="20"/>
              </w:rPr>
              <w:t>Blueprint room</w:t>
            </w:r>
          </w:p>
        </w:tc>
        <w:tc>
          <w:tcPr>
            <w:tcW w:type="dxa" w:w="2412"/>
            <w:shd w:fill="F3F4F6" w:val="clear"/>
          </w:tcPr>
          <w:p>
            <w:pPr>
              <w:spacing w:before="40" w:after="40" w:line="259" w:lineRule="auto"/>
            </w:pPr>
            <w:r/>
            <w:r>
              <w:rPr>
                <w:rFonts w:ascii="Consolas" w:hAnsi="Consolas" w:eastAsia="Consolas"/>
                <w:b w:val="0"/>
                <w:color w:val="1E406E"/>
                <w:sz w:val="20"/>
              </w:rPr>
              <w:t>blueprint-board-en.mp4</w:t>
            </w:r>
          </w:p>
        </w:tc>
        <w:tc>
          <w:tcPr>
            <w:tcW w:type="dxa" w:w="2412"/>
            <w:shd w:fill="F3F4F6" w:val="clear"/>
          </w:tcPr>
          <w:p>
            <w:pPr>
              <w:spacing w:before="40" w:after="40" w:line="259" w:lineRule="auto"/>
            </w:pPr>
            <w:r/>
            <w:r>
              <w:rPr>
                <w:rFonts w:ascii="Calibri" w:hAnsi="Calibri" w:eastAsia="Calibri"/>
                <w:b w:val="0"/>
                <w:sz w:val="20"/>
              </w:rPr>
              <w:t>75s</w:t>
            </w:r>
          </w:p>
        </w:tc>
        <w:tc>
          <w:tcPr>
            <w:tcW w:type="dxa" w:w="2412"/>
            <w:shd w:fill="F3F4F6" w:val="clear"/>
          </w:tcPr>
          <w:p>
            <w:pPr>
              <w:spacing w:before="40" w:after="40" w:line="259" w:lineRule="auto"/>
            </w:pPr>
            <w:r/>
            <w:r>
              <w:rPr>
                <w:rFonts w:ascii="Calibri" w:hAnsi="Calibri" w:eastAsia="Calibri"/>
                <w:b w:val="0"/>
                <w:sz w:val="20"/>
              </w:rPr>
              <w:t>Blueprint</w:t>
            </w:r>
          </w:p>
        </w:tc>
      </w:tr>
      <w:tr>
        <w:tc>
          <w:tcPr>
            <w:tcW w:type="dxa" w:w="2412"/>
          </w:tcPr>
          <w:p>
            <w:pPr>
              <w:spacing w:before="40" w:after="40" w:line="259" w:lineRule="auto"/>
            </w:pPr>
            <w:r/>
            <w:r>
              <w:rPr>
                <w:rFonts w:ascii="Calibri" w:hAnsi="Calibri" w:eastAsia="Calibri"/>
                <w:b w:val="0"/>
                <w:sz w:val="20"/>
              </w:rPr>
              <w:t>Production room</w:t>
            </w:r>
          </w:p>
        </w:tc>
        <w:tc>
          <w:tcPr>
            <w:tcW w:type="dxa" w:w="2412"/>
          </w:tcPr>
          <w:p>
            <w:pPr>
              <w:spacing w:before="40" w:after="40" w:line="259" w:lineRule="auto"/>
            </w:pPr>
            <w:r/>
            <w:r>
              <w:rPr>
                <w:rFonts w:ascii="Consolas" w:hAnsi="Consolas" w:eastAsia="Consolas"/>
                <w:b w:val="0"/>
                <w:color w:val="1E406E"/>
                <w:sz w:val="20"/>
              </w:rPr>
              <w:t>production-stage-en.mp4</w:t>
            </w:r>
          </w:p>
        </w:tc>
        <w:tc>
          <w:tcPr>
            <w:tcW w:type="dxa" w:w="2412"/>
          </w:tcPr>
          <w:p>
            <w:pPr>
              <w:spacing w:before="40" w:after="40" w:line="259" w:lineRule="auto"/>
            </w:pPr>
            <w:r/>
            <w:r>
              <w:rPr>
                <w:rFonts w:ascii="Calibri" w:hAnsi="Calibri" w:eastAsia="Calibri"/>
                <w:b w:val="0"/>
                <w:sz w:val="20"/>
              </w:rPr>
              <w:t>90s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Spend</w:t>
            </w:r>
          </w:p>
        </w:tc>
        <w:tc>
          <w:tcPr>
            <w:tcW w:type="dxa" w:w="2412"/>
          </w:tcPr>
          <w:p>
            <w:pPr>
              <w:spacing w:before="40" w:after="40" w:line="259" w:lineRule="auto"/>
            </w:pPr>
            <w:r/>
            <w:r>
              <w:rPr>
                <w:rFonts w:ascii="Calibri" w:hAnsi="Calibri" w:eastAsia="Calibri"/>
                <w:b w:val="0"/>
                <w:sz w:val="20"/>
              </w:rPr>
              <w:t xml:space="preserve">feature demo byok (also Production Planner; recut the existing BYOK capture)</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Audience Resonance</w:t>
            </w:r>
          </w:p>
        </w:tc>
        <w:tc>
          <w:tcPr>
            <w:tcW w:type="dxa" w:w="2412"/>
          </w:tcPr>
          <w:p>
            <w:pPr>
              <w:spacing w:before="40" w:after="40" w:line="259" w:lineRule="auto"/>
            </w:pPr>
            <w:r/>
            <w:r>
              <w:rPr>
                <w:rFonts w:ascii="Calibri" w:hAnsi="Calibri" w:eastAsia="Calibri"/>
                <w:b w:val="0"/>
                <w:sz w:val="20"/>
              </w:rPr>
              <w:t xml:space="preserve">feature demo scriptResonance</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Cast, wardrobe, and voice</w:t>
            </w:r>
          </w:p>
        </w:tc>
        <w:tc>
          <w:tcPr>
            <w:tcW w:type="dxa" w:w="2412"/>
          </w:tcPr>
          <w:p>
            <w:pPr>
              <w:spacing w:before="40" w:after="40" w:line="259" w:lineRule="auto"/>
            </w:pPr>
            <w:r/>
            <w:r>
              <w:rPr>
                <w:rFonts w:ascii="Calibri" w:hAnsi="Calibri" w:eastAsia="Calibri"/>
                <w:b w:val="0"/>
                <w:sz w:val="20"/>
              </w:rPr>
              <w:t xml:space="preserve">feature demo castVisual</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Direct Shot</w:t>
            </w:r>
          </w:p>
        </w:tc>
        <w:tc>
          <w:tcPr>
            <w:tcW w:type="dxa" w:w="2412"/>
          </w:tcPr>
          <w:p>
            <w:pPr>
              <w:spacing w:before="40" w:after="40" w:line="259" w:lineRule="auto"/>
            </w:pPr>
            <w:r/>
            <w:r>
              <w:rPr>
                <w:rFonts w:ascii="Calibri" w:hAnsi="Calibri" w:eastAsia="Calibri"/>
                <w:b w:val="0"/>
                <w:sz w:val="20"/>
              </w:rPr>
              <w:t xml:space="preserve">feature demo directShot</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Audio Agent</w:t>
            </w:r>
          </w:p>
        </w:tc>
        <w:tc>
          <w:tcPr>
            <w:tcW w:type="dxa" w:w="2412"/>
          </w:tcPr>
          <w:p>
            <w:pPr>
              <w:spacing w:before="40" w:after="40" w:line="259" w:lineRule="auto"/>
            </w:pPr>
            <w:r/>
            <w:r>
              <w:rPr>
                <w:rFonts w:ascii="Calibri" w:hAnsi="Calibri" w:eastAsia="Calibri"/>
                <w:b w:val="0"/>
                <w:sz w:val="20"/>
              </w:rPr>
              <w:t xml:space="preserve">feature demo audioAgent</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Continuity</w:t>
            </w:r>
          </w:p>
        </w:tc>
        <w:tc>
          <w:tcPr>
            <w:tcW w:type="dxa" w:w="2412"/>
          </w:tcPr>
          <w:p>
            <w:pPr>
              <w:spacing w:before="40" w:after="40" w:line="259" w:lineRule="auto"/>
            </w:pPr>
            <w:r/>
            <w:r>
              <w:rPr>
                <w:rFonts w:ascii="Calibri" w:hAnsi="Calibri" w:eastAsia="Calibri"/>
                <w:b w:val="0"/>
                <w:sz w:val="20"/>
              </w:rPr>
              <w:t xml:space="preserve">feature demo continuity</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Stills Agent</w:t>
            </w:r>
          </w:p>
        </w:tc>
        <w:tc>
          <w:tcPr>
            <w:tcW w:type="dxa" w:w="2412"/>
          </w:tcPr>
          <w:p>
            <w:pPr>
              <w:spacing w:before="40" w:after="40" w:line="259" w:lineRule="auto"/>
            </w:pPr>
            <w:r/>
            <w:r>
              <w:rPr>
                <w:rFonts w:ascii="Calibri" w:hAnsi="Calibri" w:eastAsia="Calibri"/>
                <w:b w:val="0"/>
                <w:sz w:val="20"/>
              </w:rPr>
              <w:t xml:space="preserve">feature demo stillsAgent</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Animatic</w:t>
            </w:r>
          </w:p>
        </w:tc>
        <w:tc>
          <w:tcPr>
            <w:tcW w:type="dxa" w:w="2412"/>
          </w:tcPr>
          <w:p>
            <w:pPr>
              <w:spacing w:before="40" w:after="40" w:line="259" w:lineRule="auto"/>
            </w:pPr>
            <w:r/>
            <w:r>
              <w:rPr>
                <w:rFonts w:ascii="Calibri" w:hAnsi="Calibri" w:eastAsia="Calibri"/>
                <w:b w:val="0"/>
                <w:sz w:val="20"/>
              </w:rPr>
              <w:t xml:space="preserve">feature demo animatic</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Video Agent</w:t>
            </w:r>
          </w:p>
        </w:tc>
        <w:tc>
          <w:tcPr>
            <w:tcW w:type="dxa" w:w="2412"/>
          </w:tcPr>
          <w:p>
            <w:pPr>
              <w:spacing w:before="40" w:after="40" w:line="259" w:lineRule="auto"/>
            </w:pPr>
            <w:r/>
            <w:r>
              <w:rPr>
                <w:rFonts w:ascii="Calibri" w:hAnsi="Calibri" w:eastAsia="Calibri"/>
                <w:b w:val="0"/>
                <w:sz w:val="20"/>
              </w:rPr>
              <w:t xml:space="preserve">feature demo videoAgent</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Mixer</w:t>
            </w:r>
          </w:p>
        </w:tc>
        <w:tc>
          <w:tcPr>
            <w:tcW w:type="dxa" w:w="2412"/>
          </w:tcPr>
          <w:p>
            <w:pPr>
              <w:spacing w:before="40" w:after="40" w:line="259" w:lineRule="auto"/>
            </w:pPr>
            <w:r/>
            <w:r>
              <w:rPr>
                <w:rFonts w:ascii="Calibri" w:hAnsi="Calibri" w:eastAsia="Calibri"/>
                <w:b w:val="0"/>
                <w:sz w:val="20"/>
              </w:rPr>
              <w:t xml:space="preserve">feature demo mixer</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tcPr>
          <w:p>
            <w:pPr>
              <w:spacing w:before="40" w:after="40" w:line="259" w:lineRule="auto"/>
            </w:pPr>
            <w:r/>
            <w:r>
              <w:rPr>
                <w:rFonts w:ascii="Calibri" w:hAnsi="Calibri" w:eastAsia="Calibri"/>
                <w:b w:val="0"/>
                <w:sz w:val="20"/>
              </w:rPr>
              <w:t>Language versions</w:t>
            </w:r>
          </w:p>
        </w:tc>
        <w:tc>
          <w:tcPr>
            <w:tcW w:type="dxa" w:w="2412"/>
          </w:tcPr>
          <w:p>
            <w:pPr>
              <w:spacing w:before="40" w:after="40" w:line="259" w:lineRule="auto"/>
            </w:pPr>
            <w:r/>
            <w:r>
              <w:rPr>
                <w:rFonts w:ascii="Calibri" w:hAnsi="Calibri" w:eastAsia="Calibri"/>
                <w:b w:val="0"/>
                <w:sz w:val="20"/>
              </w:rPr>
              <w:t xml:space="preserve">feature demo languageStreams</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Production</w:t>
            </w:r>
          </w:p>
        </w:tc>
      </w:tr>
      <w:tr>
        <w:tc>
          <w:tcPr>
            <w:tcW w:type="dxa" w:w="2412"/>
            <w:shd w:fill="F3F4F6" w:val="clear"/>
          </w:tcPr>
          <w:p>
            <w:pPr>
              <w:spacing w:before="40" w:after="40" w:line="259" w:lineRule="auto"/>
            </w:pPr>
            <w:r/>
            <w:r>
              <w:rPr>
                <w:rFonts w:ascii="Calibri" w:hAnsi="Calibri" w:eastAsia="Calibri"/>
                <w:b w:val="0"/>
                <w:sz w:val="20"/>
              </w:rPr>
              <w:t>Screening room</w:t>
            </w:r>
          </w:p>
        </w:tc>
        <w:tc>
          <w:tcPr>
            <w:tcW w:type="dxa" w:w="2412"/>
            <w:shd w:fill="F3F4F6" w:val="clear"/>
          </w:tcPr>
          <w:p>
            <w:pPr>
              <w:spacing w:before="40" w:after="40" w:line="259" w:lineRule="auto"/>
            </w:pPr>
            <w:r/>
            <w:r>
              <w:rPr>
                <w:rFonts w:ascii="Consolas" w:hAnsi="Consolas" w:eastAsia="Consolas"/>
                <w:b w:val="0"/>
                <w:color w:val="1E406E"/>
                <w:sz w:val="20"/>
              </w:rPr>
              <w:t>screening-room-en.mp4</w:t>
            </w:r>
          </w:p>
        </w:tc>
        <w:tc>
          <w:tcPr>
            <w:tcW w:type="dxa" w:w="2412"/>
            <w:shd w:fill="F3F4F6" w:val="clear"/>
          </w:tcPr>
          <w:p>
            <w:pPr>
              <w:spacing w:before="40" w:after="40" w:line="259" w:lineRule="auto"/>
            </w:pPr>
            <w:r/>
            <w:r>
              <w:rPr>
                <w:rFonts w:ascii="Calibri" w:hAnsi="Calibri" w:eastAsia="Calibri"/>
                <w:b w:val="0"/>
                <w:sz w:val="20"/>
              </w:rPr>
              <w:t>60s</w:t>
            </w:r>
          </w:p>
        </w:tc>
        <w:tc>
          <w:tcPr>
            <w:tcW w:type="dxa" w:w="2412"/>
            <w:shd w:fill="F3F4F6" w:val="clear"/>
          </w:tcPr>
          <w:p>
            <w:pPr>
              <w:spacing w:before="40" w:after="40" w:line="259" w:lineRule="auto"/>
            </w:pPr>
            <w:r/>
            <w:r>
              <w:rPr>
                <w:rFonts w:ascii="Calibri" w:hAnsi="Calibri" w:eastAsia="Calibri"/>
                <w:b w:val="0"/>
                <w:sz w:val="20"/>
              </w:rPr>
              <w:t>Screening</w:t>
            </w:r>
          </w:p>
        </w:tc>
      </w:tr>
      <w:tr>
        <w:tc>
          <w:tcPr>
            <w:tcW w:type="dxa" w:w="2412"/>
          </w:tcPr>
          <w:p>
            <w:pPr>
              <w:spacing w:before="40" w:after="40" w:line="259" w:lineRule="auto"/>
            </w:pPr>
            <w:r/>
            <w:r>
              <w:rPr>
                <w:rFonts w:ascii="Calibri" w:hAnsi="Calibri" w:eastAsia="Calibri"/>
                <w:b w:val="0"/>
                <w:sz w:val="20"/>
              </w:rPr>
              <w:t>New Series</w:t>
            </w:r>
          </w:p>
        </w:tc>
        <w:tc>
          <w:tcPr>
            <w:tcW w:type="dxa" w:w="2412"/>
          </w:tcPr>
          <w:p>
            <w:pPr>
              <w:spacing w:before="40" w:after="40" w:line="259" w:lineRule="auto"/>
            </w:pPr>
            <w:r/>
            <w:r>
              <w:rPr>
                <w:rFonts w:ascii="Calibri" w:hAnsi="Calibri" w:eastAsia="Calibri"/>
                <w:b w:val="0"/>
                <w:sz w:val="20"/>
              </w:rPr>
              <w:t xml:space="preserve">feature demo newSeries</w:t>
            </w:r>
            <w:r>
              <w:rPr>
                <w:rFonts w:ascii="Consolas" w:hAnsi="Consolas" w:eastAsia="Consolas"/>
                <w:b w:val="0"/>
                <w:color w:val="1E406E"/>
                <w:sz w:val="20"/>
              </w:rPr>
              <w:t/>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Series</w:t>
            </w:r>
          </w:p>
        </w:tc>
      </w:tr>
      <w:tr>
        <w:tc>
          <w:tcPr>
            <w:tcW w:type="dxa" w:w="2412"/>
            <w:shd w:fill="F3F4F6" w:val="clear"/>
          </w:tcPr>
          <w:p>
            <w:pPr>
              <w:spacing w:before="40" w:after="40" w:line="259" w:lineRule="auto"/>
            </w:pPr>
            <w:r/>
            <w:r>
              <w:rPr>
                <w:rFonts w:ascii="Calibri" w:hAnsi="Calibri" w:eastAsia="Calibri"/>
                <w:b w:val="0"/>
                <w:sz w:val="20"/>
              </w:rPr>
              <w:t>Review the first cut</w:t>
            </w:r>
          </w:p>
        </w:tc>
        <w:tc>
          <w:tcPr>
            <w:tcW w:type="dxa" w:w="2412"/>
            <w:shd w:fill="F3F4F6" w:val="clear"/>
          </w:tcPr>
          <w:p>
            <w:pPr>
              <w:spacing w:before="40" w:after="40" w:line="259" w:lineRule="auto"/>
            </w:pPr>
            <w:r/>
            <w:r>
              <w:rPr>
                <w:rFonts w:ascii="Calibri" w:hAnsi="Calibri" w:eastAsia="Calibri"/>
                <w:b w:val="0"/>
                <w:sz w:val="20"/>
              </w:rPr>
              <w:t xml:space="preserve">feature demo seriesReview</w:t>
            </w:r>
            <w:r>
              <w:rPr>
                <w:rFonts w:ascii="Consolas" w:hAnsi="Consolas" w:eastAsia="Consolas"/>
                <w:b w:val="0"/>
                <w:color w:val="1E406E"/>
                <w:sz w:val="20"/>
              </w:rPr>
              <w:t/>
            </w:r>
          </w:p>
        </w:tc>
        <w:tc>
          <w:tcPr>
            <w:tcW w:type="dxa" w:w="2412"/>
            <w:shd w:fill="F3F4F6" w:val="clear"/>
          </w:tcPr>
          <w:p>
            <w:pPr>
              <w:spacing w:before="40" w:after="40" w:line="259" w:lineRule="auto"/>
            </w:pPr>
            <w:r/>
            <w:r>
              <w:rPr>
                <w:rFonts w:ascii="Calibri" w:hAnsi="Calibri" w:eastAsia="Calibri"/>
                <w:b w:val="0"/>
                <w:sz w:val="20"/>
              </w:rPr>
              <w:t>30s</w:t>
            </w:r>
          </w:p>
        </w:tc>
        <w:tc>
          <w:tcPr>
            <w:tcW w:type="dxa" w:w="2412"/>
            <w:shd w:fill="F3F4F6" w:val="clear"/>
          </w:tcPr>
          <w:p>
            <w:pPr>
              <w:spacing w:before="40" w:after="40" w:line="259" w:lineRule="auto"/>
            </w:pPr>
            <w:r/>
            <w:r>
              <w:rPr>
                <w:rFonts w:ascii="Calibri" w:hAnsi="Calibri" w:eastAsia="Calibri"/>
                <w:b w:val="0"/>
                <w:sz w:val="20"/>
              </w:rPr>
              <w:t>Series</w:t>
            </w:r>
          </w:p>
        </w:tc>
      </w:tr>
      <w:tr>
        <w:tc>
          <w:tcPr>
            <w:tcW w:type="dxa" w:w="2412"/>
          </w:tcPr>
          <w:p>
            <w:pPr>
              <w:spacing w:before="40" w:after="40" w:line="259" w:lineRule="auto"/>
            </w:pPr>
            <w:r>
              <w:t>Series Audience Resonance</w:t>
            </w:r>
            <w:r>
              <w:rPr>
                <w:rFonts w:ascii="Calibri" w:hAnsi="Calibri" w:eastAsia="Calibri"/>
                <w:b w:val="0"/>
                <w:sz w:val="20"/>
              </w:rPr>
              <w:t/>
            </w:r>
          </w:p>
        </w:tc>
        <w:tc>
          <w:tcPr>
            <w:tcW w:type="dxa" w:w="2412"/>
          </w:tcPr>
          <w:p>
            <w:pPr>
              <w:spacing w:before="40" w:after="40" w:line="259" w:lineRule="auto"/>
            </w:pPr>
            <w:r/>
            <w:r>
              <w:rPr>
                <w:rFonts w:ascii="Calibri" w:hAnsi="Calibri" w:eastAsia="Calibri"/>
                <w:b w:val="0"/>
                <w:sz w:val="20"/>
              </w:rPr>
              <w:t xml:space="preserve">feature demo seriesResonance</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Series</w:t>
            </w:r>
          </w:p>
        </w:tc>
      </w:tr>
      <w:tr>
        <w:tc>
          <w:tcPr>
            <w:tcW w:type="dxa" w:w="2412"/>
          </w:tcPr>
          <w:p>
            <w:pPr>
              <w:spacing w:before="40" w:after="40" w:line="259" w:lineRule="auto"/>
            </w:pPr>
            <w:r>
              <w:t>Series Director</w:t>
            </w:r>
            <w:r>
              <w:rPr>
                <w:rFonts w:ascii="Calibri" w:hAnsi="Calibri" w:eastAsia="Calibri"/>
                <w:b w:val="0"/>
                <w:sz w:val="20"/>
              </w:rPr>
              <w:t/>
            </w:r>
          </w:p>
        </w:tc>
        <w:tc>
          <w:tcPr>
            <w:tcW w:type="dxa" w:w="2412"/>
          </w:tcPr>
          <w:p>
            <w:pPr>
              <w:spacing w:before="40" w:after="40" w:line="259" w:lineRule="auto"/>
            </w:pPr>
            <w:r/>
            <w:r>
              <w:rPr>
                <w:rFonts w:ascii="Calibri" w:hAnsi="Calibri" w:eastAsia="Calibri"/>
                <w:b w:val="0"/>
                <w:sz w:val="20"/>
              </w:rPr>
              <w:t xml:space="preserve">feature demo seriesDirector (also Direct this episode)</w:t>
            </w:r>
            <w:r>
              <w:rPr>
                <w:rFonts w:ascii="Consolas" w:hAnsi="Consolas" w:eastAsia="Consolas"/>
                <w:b w:val="0"/>
                <w:color w:val="1E406E"/>
                <w:sz w:val="20"/>
              </w:rPr>
              <w:t/>
            </w:r>
            <w:r>
              <w:rPr>
                <w:rFonts w:ascii="Calibri" w:hAnsi="Calibri" w:eastAsia="Calibri"/>
                <w:b w:val="0"/>
                <w:sz w:val="20"/>
              </w:rPr>
              <w:t xml:space="preserve"/>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Series</w:t>
            </w:r>
          </w:p>
        </w:tc>
      </w:tr>
      <w:tr>
        <w:tc>
          <w:tcPr>
            <w:tcW w:type="dxa" w:w="2412"/>
            <w:shd w:fill="F3F4F6" w:val="clear"/>
          </w:tcPr>
          <w:p>
            <w:pPr>
              <w:spacing w:before="40" w:after="40" w:line="259" w:lineRule="auto"/>
            </w:pPr>
            <w:r/>
            <w:r>
              <w:rPr>
                <w:rFonts w:ascii="Calibri" w:hAnsi="Calibri" w:eastAsia="Calibri"/>
                <w:b w:val="0"/>
                <w:sz w:val="20"/>
              </w:rPr>
              <w:t>Start the Blueprint</w:t>
            </w:r>
          </w:p>
        </w:tc>
        <w:tc>
          <w:tcPr>
            <w:tcW w:type="dxa" w:w="2412"/>
            <w:shd w:fill="F3F4F6" w:val="clear"/>
          </w:tcPr>
          <w:p>
            <w:pPr>
              <w:spacing w:before="40" w:after="40" w:line="259" w:lineRule="auto"/>
            </w:pPr>
            <w:r/>
            <w:r>
              <w:rPr>
                <w:rFonts w:ascii="Calibri" w:hAnsi="Calibri" w:eastAsia="Calibri"/>
                <w:b w:val="0"/>
                <w:sz w:val="20"/>
              </w:rPr>
              <w:t xml:space="preserve">feature demo startBlueprint</w:t>
            </w:r>
            <w:r>
              <w:rPr>
                <w:rFonts w:ascii="Consolas" w:hAnsi="Consolas" w:eastAsia="Consolas"/>
                <w:b w:val="0"/>
                <w:color w:val="1E406E"/>
                <w:sz w:val="20"/>
              </w:rPr>
              <w:t/>
            </w:r>
          </w:p>
        </w:tc>
        <w:tc>
          <w:tcPr>
            <w:tcW w:type="dxa" w:w="2412"/>
            <w:shd w:fill="F3F4F6" w:val="clear"/>
          </w:tcPr>
          <w:p>
            <w:pPr>
              <w:spacing w:before="40" w:after="40" w:line="259" w:lineRule="auto"/>
            </w:pPr>
            <w:r/>
            <w:r>
              <w:rPr>
                <w:rFonts w:ascii="Calibri" w:hAnsi="Calibri" w:eastAsia="Calibri"/>
                <w:b w:val="0"/>
                <w:sz w:val="20"/>
              </w:rPr>
              <w:t>30s</w:t>
            </w:r>
          </w:p>
        </w:tc>
        <w:tc>
          <w:tcPr>
            <w:tcW w:type="dxa" w:w="2412"/>
            <w:shd w:fill="F3F4F6" w:val="clear"/>
          </w:tcPr>
          <w:p>
            <w:pPr>
              <w:spacing w:before="40" w:after="40" w:line="259" w:lineRule="auto"/>
            </w:pPr>
            <w:r/>
            <w:r>
              <w:rPr>
                <w:rFonts w:ascii="Calibri" w:hAnsi="Calibri" w:eastAsia="Calibri"/>
                <w:b w:val="0"/>
                <w:sz w:val="20"/>
              </w:rPr>
              <w:t>Blueprint</w:t>
            </w:r>
          </w:p>
        </w:tc>
      </w:tr>
      <w:tr>
        <w:tc>
          <w:tcPr>
            <w:tcW w:type="dxa" w:w="2412"/>
            <w:shd w:fill="F3F4F6" w:val="clear"/>
          </w:tcPr>
          <w:p>
            <w:pPr>
              <w:spacing w:before="40" w:after="40" w:line="259" w:lineRule="auto"/>
            </w:pPr>
            <w:r/>
            <w:r>
              <w:rPr>
                <w:rFonts w:ascii="Calibri" w:hAnsi="Calibri" w:eastAsia="Calibri"/>
                <w:b w:val="0"/>
                <w:sz w:val="20"/>
              </w:rPr>
              <w:t>Direct the beats</w:t>
            </w:r>
          </w:p>
        </w:tc>
        <w:tc>
          <w:tcPr>
            <w:tcW w:type="dxa" w:w="2412"/>
            <w:shd w:fill="F3F4F6" w:val="clear"/>
          </w:tcPr>
          <w:p>
            <w:pPr>
              <w:spacing w:before="40" w:after="40" w:line="259" w:lineRule="auto"/>
            </w:pPr>
            <w:r/>
            <w:r>
              <w:rPr>
                <w:rFonts w:ascii="Calibri" w:hAnsi="Calibri" w:eastAsia="Calibri"/>
                <w:b w:val="0"/>
                <w:sz w:val="20"/>
              </w:rPr>
              <w:t xml:space="preserve">feature demo treatment</w:t>
            </w:r>
            <w:r>
              <w:rPr>
                <w:rFonts w:ascii="Consolas" w:hAnsi="Consolas" w:eastAsia="Consolas"/>
                <w:b w:val="0"/>
                <w:color w:val="1E406E"/>
                <w:sz w:val="20"/>
              </w:rPr>
              <w:t/>
            </w:r>
          </w:p>
        </w:tc>
        <w:tc>
          <w:tcPr>
            <w:tcW w:type="dxa" w:w="2412"/>
            <w:shd w:fill="F3F4F6" w:val="clear"/>
          </w:tcPr>
          <w:p>
            <w:pPr>
              <w:spacing w:before="40" w:after="40" w:line="259" w:lineRule="auto"/>
            </w:pPr>
            <w:r/>
            <w:r>
              <w:rPr>
                <w:rFonts w:ascii="Calibri" w:hAnsi="Calibri" w:eastAsia="Calibri"/>
                <w:b w:val="0"/>
                <w:sz w:val="20"/>
              </w:rPr>
              <w:t>30s</w:t>
            </w:r>
          </w:p>
        </w:tc>
        <w:tc>
          <w:tcPr>
            <w:tcW w:type="dxa" w:w="2412"/>
            <w:shd w:fill="F3F4F6" w:val="clear"/>
          </w:tcPr>
          <w:p>
            <w:pPr>
              <w:spacing w:before="40" w:after="40" w:line="259" w:lineRule="auto"/>
            </w:pPr>
            <w:r/>
            <w:r>
              <w:rPr>
                <w:rFonts w:ascii="Calibri" w:hAnsi="Calibri" w:eastAsia="Calibri"/>
                <w:b w:val="0"/>
                <w:sz w:val="20"/>
              </w:rPr>
              <w:t>Blueprint</w:t>
            </w:r>
          </w:p>
        </w:tc>
      </w:tr>
      <w:tr>
        <w:tc>
          <w:tcPr>
            <w:tcW w:type="dxa" w:w="2412"/>
            <w:shd w:fill="F3F4F6" w:val="clear"/>
          </w:tcPr>
          <w:p>
            <w:pPr>
              <w:spacing w:before="40" w:after="40" w:line="259" w:lineRule="auto"/>
            </w:pPr>
            <w:r/>
            <w:r>
              <w:rPr>
                <w:rFonts w:ascii="Calibri" w:hAnsi="Calibri" w:eastAsia="Calibri"/>
                <w:b w:val="0"/>
                <w:sz w:val="20"/>
              </w:rPr>
              <w:t>Direct the cast and locations</w:t>
            </w:r>
          </w:p>
        </w:tc>
        <w:tc>
          <w:tcPr>
            <w:tcW w:type="dxa" w:w="2412"/>
            <w:shd w:fill="F3F4F6" w:val="clear"/>
          </w:tcPr>
          <w:p>
            <w:pPr>
              <w:spacing w:before="40" w:after="40" w:line="259" w:lineRule="auto"/>
            </w:pPr>
            <w:r/>
            <w:r>
              <w:rPr>
                <w:rFonts w:ascii="Calibri" w:hAnsi="Calibri" w:eastAsia="Calibri"/>
                <w:b w:val="0"/>
                <w:sz w:val="20"/>
              </w:rPr>
              <w:t xml:space="preserve">feature demo castLocations</w:t>
            </w:r>
            <w:r>
              <w:rPr>
                <w:rFonts w:ascii="Consolas" w:hAnsi="Consolas" w:eastAsia="Consolas"/>
                <w:b w:val="0"/>
                <w:color w:val="1E406E"/>
                <w:sz w:val="20"/>
              </w:rPr>
              <w:t/>
            </w:r>
          </w:p>
        </w:tc>
        <w:tc>
          <w:tcPr>
            <w:tcW w:type="dxa" w:w="2412"/>
            <w:shd w:fill="F3F4F6" w:val="clear"/>
          </w:tcPr>
          <w:p>
            <w:pPr>
              <w:spacing w:before="40" w:after="40" w:line="259" w:lineRule="auto"/>
            </w:pPr>
            <w:r/>
            <w:r>
              <w:rPr>
                <w:rFonts w:ascii="Calibri" w:hAnsi="Calibri" w:eastAsia="Calibri"/>
                <w:b w:val="0"/>
                <w:sz w:val="20"/>
              </w:rPr>
              <w:t>30s</w:t>
            </w:r>
          </w:p>
        </w:tc>
        <w:tc>
          <w:tcPr>
            <w:tcW w:type="dxa" w:w="2412"/>
            <w:shd w:fill="F3F4F6" w:val="clear"/>
          </w:tcPr>
          <w:p>
            <w:pPr>
              <w:spacing w:before="40" w:after="40" w:line="259" w:lineRule="auto"/>
            </w:pPr>
            <w:r/>
            <w:r>
              <w:rPr>
                <w:rFonts w:ascii="Calibri" w:hAnsi="Calibri" w:eastAsia="Calibri"/>
                <w:b w:val="0"/>
                <w:sz w:val="20"/>
              </w:rPr>
              <w:t>Blueprint</w:t>
            </w:r>
          </w:p>
        </w:tc>
      </w:tr>
      <w:tr>
        <w:tc>
          <w:tcPr>
            <w:tcW w:type="dxa" w:w="2412"/>
            <w:shd w:fill="F3F4F6" w:val="clear"/>
          </w:tcPr>
          <w:p>
            <w:pPr>
              <w:spacing w:before="40" w:after="40" w:line="259" w:lineRule="auto"/>
            </w:pPr>
            <w:r/>
            <w:r>
              <w:rPr>
                <w:rFonts w:ascii="Calibri" w:hAnsi="Calibri" w:eastAsia="Calibri"/>
                <w:b w:val="0"/>
                <w:sz w:val="20"/>
              </w:rPr>
              <w:t>Blueprint Director</w:t>
            </w:r>
          </w:p>
        </w:tc>
        <w:tc>
          <w:tcPr>
            <w:tcW w:type="dxa" w:w="2412"/>
            <w:shd w:fill="F3F4F6" w:val="clear"/>
          </w:tcPr>
          <w:p>
            <w:pPr>
              <w:spacing w:before="40" w:after="40" w:line="259" w:lineRule="auto"/>
            </w:pPr>
            <w:r/>
            <w:r>
              <w:rPr>
                <w:rFonts w:ascii="Calibri" w:hAnsi="Calibri" w:eastAsia="Calibri"/>
                <w:b w:val="0"/>
                <w:sz w:val="20"/>
              </w:rPr>
              <w:t xml:space="preserve">feature demo blueprintDirector</w:t>
            </w:r>
            <w:r>
              <w:rPr>
                <w:rFonts w:ascii="Consolas" w:hAnsi="Consolas" w:eastAsia="Consolas"/>
                <w:b w:val="0"/>
                <w:color w:val="1E406E"/>
                <w:sz w:val="20"/>
              </w:rPr>
              <w:t/>
            </w:r>
          </w:p>
        </w:tc>
        <w:tc>
          <w:tcPr>
            <w:tcW w:type="dxa" w:w="2412"/>
            <w:shd w:fill="F3F4F6" w:val="clear"/>
          </w:tcPr>
          <w:p>
            <w:pPr>
              <w:spacing w:before="40" w:after="40" w:line="259" w:lineRule="auto"/>
            </w:pPr>
            <w:r/>
            <w:r>
              <w:rPr>
                <w:rFonts w:ascii="Calibri" w:hAnsi="Calibri" w:eastAsia="Calibri"/>
                <w:b w:val="0"/>
                <w:sz w:val="20"/>
              </w:rPr>
              <w:t>30s</w:t>
            </w:r>
          </w:p>
        </w:tc>
        <w:tc>
          <w:tcPr>
            <w:tcW w:type="dxa" w:w="2412"/>
            <w:shd w:fill="F3F4F6" w:val="clear"/>
          </w:tcPr>
          <w:p>
            <w:pPr>
              <w:spacing w:before="40" w:after="40" w:line="259" w:lineRule="auto"/>
            </w:pPr>
            <w:r/>
            <w:r>
              <w:rPr>
                <w:rFonts w:ascii="Calibri" w:hAnsi="Calibri" w:eastAsia="Calibri"/>
                <w:b w:val="0"/>
                <w:sz w:val="20"/>
              </w:rPr>
              <w:t>Blueprint</w:t>
            </w:r>
          </w:p>
        </w:tc>
      </w:tr>
      <w:tr>
        <w:tc>
          <w:tcPr>
            <w:tcW w:type="dxa" w:w="2412"/>
          </w:tcPr>
          <w:p>
            <w:pPr>
              <w:spacing w:before="40" w:after="40" w:line="259" w:lineRule="auto"/>
            </w:pPr>
            <w:r/>
            <w:r>
              <w:rPr>
                <w:rFonts w:ascii="Calibri" w:hAnsi="Calibri" w:eastAsia="Calibri"/>
                <w:b w:val="0"/>
                <w:sz w:val="20"/>
              </w:rPr>
              <w:t>Audience Resonance</w:t>
            </w:r>
          </w:p>
        </w:tc>
        <w:tc>
          <w:tcPr>
            <w:tcW w:type="dxa" w:w="2412"/>
          </w:tcPr>
          <w:p>
            <w:pPr>
              <w:spacing w:before="40" w:after="40" w:line="259" w:lineRule="auto"/>
            </w:pPr>
            <w:r/>
            <w:r>
              <w:rPr>
                <w:rFonts w:ascii="Calibri" w:hAnsi="Calibri" w:eastAsia="Calibri"/>
                <w:b w:val="0"/>
                <w:sz w:val="20"/>
              </w:rPr>
              <w:t xml:space="preserve">feature demo </w:t>
            </w:r>
            <w:r>
              <w:rPr>
                <w:rFonts w:ascii="Consolas" w:hAnsi="Consolas" w:eastAsia="Consolas"/>
                <w:b w:val="0"/>
                <w:color w:val="1E406E"/>
                <w:sz w:val="20"/>
              </w:rPr>
              <w:t>blueprintResonance</w:t>
            </w:r>
          </w:p>
        </w:tc>
        <w:tc>
          <w:tcPr>
            <w:tcW w:type="dxa" w:w="2412"/>
          </w:tcPr>
          <w:p>
            <w:pPr>
              <w:spacing w:before="40" w:after="40" w:line="259" w:lineRule="auto"/>
            </w:pPr>
            <w:r/>
            <w:r>
              <w:rPr>
                <w:rFonts w:ascii="Calibri" w:hAnsi="Calibri" w:eastAsia="Calibri"/>
                <w:b w:val="0"/>
                <w:sz w:val="20"/>
              </w:rPr>
              <w:t>30s</w:t>
            </w:r>
          </w:p>
        </w:tc>
        <w:tc>
          <w:tcPr>
            <w:tcW w:type="dxa" w:w="2412"/>
          </w:tcPr>
          <w:p>
            <w:pPr>
              <w:spacing w:before="40" w:after="40" w:line="259" w:lineRule="auto"/>
            </w:pPr>
            <w:r/>
            <w:r>
              <w:rPr>
                <w:rFonts w:ascii="Calibri" w:hAnsi="Calibri" w:eastAsia="Calibri"/>
                <w:b w:val="0"/>
                <w:sz w:val="20"/>
              </w:rPr>
              <w:t>Blueprint</w:t>
            </w:r>
          </w:p>
        </w:tc>
      </w:tr>
    </w:tbl>
    <w:p/>
    <w:p>
      <w:pPr>
        <w:spacing w:before="0" w:after="160" w:line="259" w:lineRule="auto"/>
      </w:pPr>
      <w:r>
        <w:rPr>
          <w:rFonts w:ascii="Calibri" w:hAnsi="Calibri" w:eastAsia="Calibri"/>
          <w:b w:val="0"/>
          <w:sz w:val="22"/>
        </w:rPr>
        <w:t>Cold open on the landing room band: the first 8 seconds of that room’s film, muted, looped, until the visitor plays the film with sound.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